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6B190" w14:textId="3DD5E937" w:rsidR="00EA35D0" w:rsidRDefault="00000000">
      <w:pPr>
        <w:pStyle w:val="Ttulo"/>
        <w:rPr>
          <w:sz w:val="72"/>
          <w:szCs w:val="72"/>
          <w:lang w:val="es-ES"/>
        </w:rPr>
      </w:pPr>
      <w:r w:rsidRPr="005B6CCA">
        <w:rPr>
          <w:sz w:val="72"/>
          <w:szCs w:val="72"/>
          <w:lang w:val="es-ES"/>
        </w:rPr>
        <w:t>PROYECTO FINAL DE GRADO</w:t>
      </w:r>
    </w:p>
    <w:p w14:paraId="13227B40" w14:textId="4D8883B3" w:rsidR="005B6CCA" w:rsidRPr="005B6CCA" w:rsidRDefault="005B6CCA" w:rsidP="005B6CCA">
      <w:pPr>
        <w:rPr>
          <w:lang w:val="es-ES"/>
        </w:rPr>
      </w:pPr>
      <w:r>
        <w:rPr>
          <w:noProof/>
        </w:rPr>
        <mc:AlternateContent>
          <mc:Choice Requires="wps">
            <w:drawing>
              <wp:anchor distT="0" distB="0" distL="114300" distR="114300" simplePos="0" relativeHeight="251659776" behindDoc="0" locked="0" layoutInCell="1" allowOverlap="1" wp14:anchorId="14090F25" wp14:editId="2FAE6B16">
                <wp:simplePos x="0" y="0"/>
                <wp:positionH relativeFrom="column">
                  <wp:posOffset>866775</wp:posOffset>
                </wp:positionH>
                <wp:positionV relativeFrom="paragraph">
                  <wp:posOffset>4445</wp:posOffset>
                </wp:positionV>
                <wp:extent cx="3590925" cy="838200"/>
                <wp:effectExtent l="0" t="0" r="0" b="0"/>
                <wp:wrapSquare wrapText="bothSides"/>
                <wp:docPr id="1766987921" name="Cuadro de texto 1"/>
                <wp:cNvGraphicFramePr/>
                <a:graphic xmlns:a="http://schemas.openxmlformats.org/drawingml/2006/main">
                  <a:graphicData uri="http://schemas.microsoft.com/office/word/2010/wordprocessingShape">
                    <wps:wsp>
                      <wps:cNvSpPr txBox="1"/>
                      <wps:spPr>
                        <a:xfrm>
                          <a:off x="0" y="0"/>
                          <a:ext cx="3590925" cy="838200"/>
                        </a:xfrm>
                        <a:prstGeom prst="rect">
                          <a:avLst/>
                        </a:prstGeom>
                        <a:noFill/>
                        <a:ln>
                          <a:noFill/>
                        </a:ln>
                      </wps:spPr>
                      <wps:txbx>
                        <w:txbxContent>
                          <w:p w14:paraId="2A7F4CDD" w14:textId="77777777" w:rsidR="005B6CCA" w:rsidRPr="005B6CCA" w:rsidRDefault="005B6CCA" w:rsidP="005B6CCA">
                            <w:pPr>
                              <w:jc w:val="center"/>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6CCA">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90F25" id="_x0000_t202" coordsize="21600,21600" o:spt="202" path="m,l,21600r21600,l21600,xe">
                <v:stroke joinstyle="miter"/>
                <v:path gradientshapeok="t" o:connecttype="rect"/>
              </v:shapetype>
              <v:shape id="Cuadro de texto 1" o:spid="_x0000_s1026" type="#_x0000_t202" style="position:absolute;margin-left:68.25pt;margin-top:.35pt;width:282.75pt;height:6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" filled="f" stroked="f">
                <v:fill o:detectmouseclick="t"/>
                <v:textbox>
                  <w:txbxContent>
                    <w:p w14:paraId="2A7F4CDD" w14:textId="77777777" w:rsidR="005B6CCA" w:rsidRPr="005B6CCA" w:rsidRDefault="005B6CCA" w:rsidP="005B6CCA">
                      <w:pPr>
                        <w:jc w:val="center"/>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6CCA">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BookStore</w:t>
                      </w:r>
                    </w:p>
                  </w:txbxContent>
                </v:textbox>
                <w10:wrap type="square"/>
              </v:shape>
            </w:pict>
          </mc:Fallback>
        </mc:AlternateContent>
      </w:r>
    </w:p>
    <w:p w14:paraId="7660C7EF" w14:textId="77777777" w:rsidR="005B6CCA" w:rsidRDefault="005B6CCA" w:rsidP="005B6CCA">
      <w:pPr>
        <w:jc w:val="center"/>
        <w:rPr>
          <w:lang w:val="es-ES"/>
        </w:rPr>
      </w:pPr>
    </w:p>
    <w:p w14:paraId="1735DB9F" w14:textId="77777777" w:rsidR="005B6CCA" w:rsidRDefault="005B6CCA" w:rsidP="005B6CCA">
      <w:pPr>
        <w:jc w:val="center"/>
        <w:rPr>
          <w:lang w:val="es-ES"/>
        </w:rPr>
      </w:pPr>
    </w:p>
    <w:p w14:paraId="368EF729" w14:textId="79E311FC" w:rsidR="00EA35D0" w:rsidRPr="00BB4E13" w:rsidRDefault="005B6CCA" w:rsidP="005B6CCA">
      <w:pPr>
        <w:jc w:val="center"/>
        <w:rPr>
          <w:lang w:val="es-ES"/>
        </w:rPr>
      </w:pPr>
      <w:r>
        <w:rPr>
          <w:noProof/>
          <w:lang w:val="es-ES"/>
        </w:rPr>
        <w:drawing>
          <wp:inline distT="0" distB="0" distL="0" distR="0" wp14:anchorId="1ED9B1ED" wp14:editId="5FDA2100">
            <wp:extent cx="5534025" cy="3511243"/>
            <wp:effectExtent l="0" t="0" r="0" b="0"/>
            <wp:docPr id="871137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4653" r="25000"/>
                    <a:stretch/>
                  </pic:blipFill>
                  <pic:spPr bwMode="auto">
                    <a:xfrm>
                      <a:off x="0" y="0"/>
                      <a:ext cx="5558559" cy="3526809"/>
                    </a:xfrm>
                    <a:prstGeom prst="rect">
                      <a:avLst/>
                    </a:prstGeom>
                    <a:noFill/>
                    <a:ln>
                      <a:noFill/>
                    </a:ln>
                    <a:extLst>
                      <a:ext uri="{53640926-AAD7-44D8-BBD7-CCE9431645EC}">
                        <a14:shadowObscured xmlns:a14="http://schemas.microsoft.com/office/drawing/2010/main"/>
                      </a:ext>
                    </a:extLst>
                  </pic:spPr>
                </pic:pic>
              </a:graphicData>
            </a:graphic>
          </wp:inline>
        </w:drawing>
      </w:r>
    </w:p>
    <w:p w14:paraId="479E8E54" w14:textId="77777777" w:rsidR="005B6CCA" w:rsidRDefault="005B6CCA" w:rsidP="005B6CCA">
      <w:pPr>
        <w:rPr>
          <w:i/>
          <w:iCs/>
          <w:sz w:val="28"/>
          <w:szCs w:val="28"/>
          <w:lang w:val="es-ES"/>
        </w:rPr>
      </w:pPr>
    </w:p>
    <w:p w14:paraId="2100506B" w14:textId="08372BF8" w:rsidR="005B6CCA" w:rsidRPr="005B6CCA" w:rsidRDefault="005B6CCA" w:rsidP="005B6CCA">
      <w:pPr>
        <w:rPr>
          <w:i/>
          <w:iCs/>
          <w:sz w:val="28"/>
          <w:szCs w:val="28"/>
          <w:lang w:val="es-ES"/>
        </w:rPr>
      </w:pPr>
      <w:r w:rsidRPr="005B6CCA">
        <w:rPr>
          <w:i/>
          <w:iCs/>
          <w:sz w:val="28"/>
          <w:szCs w:val="28"/>
          <w:lang w:val="es-ES"/>
        </w:rPr>
        <w:t>Maria Jose Salar García</w:t>
      </w:r>
    </w:p>
    <w:p w14:paraId="3CD333FD" w14:textId="636EC2DA" w:rsidR="005B6CCA" w:rsidRPr="005B6CCA" w:rsidRDefault="005B6CCA" w:rsidP="005B6CCA">
      <w:pPr>
        <w:rPr>
          <w:i/>
          <w:iCs/>
          <w:sz w:val="28"/>
          <w:szCs w:val="28"/>
          <w:lang w:val="es-ES"/>
        </w:rPr>
      </w:pPr>
      <w:r w:rsidRPr="005B6CCA">
        <w:rPr>
          <w:i/>
          <w:iCs/>
          <w:sz w:val="28"/>
          <w:szCs w:val="28"/>
          <w:lang w:val="es-ES"/>
        </w:rPr>
        <w:t>Juan Antonio Rodríguez Toral</w:t>
      </w:r>
    </w:p>
    <w:p w14:paraId="6B07C74D" w14:textId="77777777" w:rsidR="005B6CCA" w:rsidRPr="005B6CCA" w:rsidRDefault="005B6CCA" w:rsidP="005B6CCA">
      <w:pPr>
        <w:rPr>
          <w:lang w:val="es-ES"/>
        </w:rPr>
      </w:pPr>
    </w:p>
    <w:p w14:paraId="5418F834" w14:textId="77777777" w:rsidR="005B6CCA" w:rsidRPr="005B6CCA" w:rsidRDefault="005B6CCA" w:rsidP="005B6CCA">
      <w:pPr>
        <w:rPr>
          <w:lang w:val="es-ES"/>
        </w:rPr>
      </w:pPr>
    </w:p>
    <w:p w14:paraId="03C9A00B" w14:textId="77777777" w:rsidR="005B6CCA" w:rsidRPr="005B6CCA" w:rsidRDefault="005B6CCA" w:rsidP="005B6CCA">
      <w:pPr>
        <w:rPr>
          <w:lang w:val="es-ES"/>
        </w:rPr>
      </w:pPr>
    </w:p>
    <w:p w14:paraId="478C2B03" w14:textId="77777777" w:rsidR="005B6CCA" w:rsidRPr="005B6CCA" w:rsidRDefault="005B6CCA" w:rsidP="005B6CCA">
      <w:pPr>
        <w:rPr>
          <w:lang w:val="es-ES"/>
        </w:rPr>
      </w:pPr>
    </w:p>
    <w:p w14:paraId="2855E166" w14:textId="77777777" w:rsidR="005B6CCA" w:rsidRPr="005B6CCA" w:rsidRDefault="005B6CCA" w:rsidP="005B6CCA">
      <w:pPr>
        <w:rPr>
          <w:lang w:val="es-ES"/>
        </w:rPr>
      </w:pPr>
    </w:p>
    <w:p w14:paraId="10C21F9A" w14:textId="77777777" w:rsidR="005B6CCA" w:rsidRPr="005B6CCA" w:rsidRDefault="005B6CCA" w:rsidP="005B6CCA">
      <w:pPr>
        <w:rPr>
          <w:lang w:val="es-ES"/>
        </w:rPr>
      </w:pPr>
    </w:p>
    <w:sdt>
      <w:sdtPr>
        <w:rPr>
          <w:lang w:val="es-ES"/>
        </w:rPr>
        <w:id w:val="-1126154018"/>
        <w:docPartObj>
          <w:docPartGallery w:val="Table of Contents"/>
          <w:docPartUnique/>
        </w:docPartObj>
      </w:sdtPr>
      <w:sdtEndPr>
        <w:rPr>
          <w:rFonts w:ascii="Arial" w:eastAsiaTheme="minorEastAsia" w:hAnsi="Arial" w:cstheme="minorBidi"/>
          <w:color w:val="auto"/>
          <w:sz w:val="22"/>
          <w:szCs w:val="22"/>
          <w:lang w:val="en-US"/>
        </w:rPr>
      </w:sdtEndPr>
      <w:sdtContent>
        <w:p w14:paraId="261EEE5D" w14:textId="526457B3" w:rsidR="008169C3" w:rsidRDefault="008169C3">
          <w:pPr>
            <w:pStyle w:val="TtuloTDC"/>
          </w:pPr>
          <w:r>
            <w:rPr>
              <w:lang w:val="es-ES"/>
            </w:rPr>
            <w:t>Índice</w:t>
          </w:r>
        </w:p>
        <w:p w14:paraId="17767388" w14:textId="1172384B" w:rsidR="002A7AF6" w:rsidRDefault="008169C3">
          <w:pPr>
            <w:pStyle w:val="TDC1"/>
            <w:tabs>
              <w:tab w:val="right" w:leader="dot" w:pos="8630"/>
            </w:tabs>
            <w:rPr>
              <w:rFonts w:asciiTheme="minorHAnsi" w:hAnsiTheme="minorHAnsi"/>
              <w:noProof/>
              <w:kern w:val="2"/>
              <w:sz w:val="24"/>
              <w:szCs w:val="24"/>
              <w:lang w:val="es-ES" w:eastAsia="ja-JP"/>
              <w14:ligatures w14:val="standardContextual"/>
            </w:rPr>
          </w:pPr>
          <w:r>
            <w:fldChar w:fldCharType="begin"/>
          </w:r>
          <w:r>
            <w:instrText xml:space="preserve"> TOC \o "1-3" \h \z \u </w:instrText>
          </w:r>
          <w:r>
            <w:fldChar w:fldCharType="separate"/>
          </w:r>
          <w:hyperlink w:anchor="_Toc198992272" w:history="1">
            <w:r w:rsidR="002A7AF6" w:rsidRPr="00C20F72">
              <w:rPr>
                <w:rStyle w:val="Hipervnculo"/>
                <w:noProof/>
                <w:lang w:val="es-ES"/>
              </w:rPr>
              <w:t>1. Introducción y Objetivos</w:t>
            </w:r>
            <w:r w:rsidR="002A7AF6">
              <w:rPr>
                <w:noProof/>
                <w:webHidden/>
              </w:rPr>
              <w:tab/>
            </w:r>
            <w:r w:rsidR="002A7AF6">
              <w:rPr>
                <w:noProof/>
                <w:webHidden/>
              </w:rPr>
              <w:fldChar w:fldCharType="begin"/>
            </w:r>
            <w:r w:rsidR="002A7AF6">
              <w:rPr>
                <w:noProof/>
                <w:webHidden/>
              </w:rPr>
              <w:instrText xml:space="preserve"> PAGEREF _Toc198992272 \h </w:instrText>
            </w:r>
            <w:r w:rsidR="002A7AF6">
              <w:rPr>
                <w:noProof/>
                <w:webHidden/>
              </w:rPr>
            </w:r>
            <w:r w:rsidR="002A7AF6">
              <w:rPr>
                <w:noProof/>
                <w:webHidden/>
              </w:rPr>
              <w:fldChar w:fldCharType="separate"/>
            </w:r>
            <w:r w:rsidR="002A7AF6">
              <w:rPr>
                <w:noProof/>
                <w:webHidden/>
              </w:rPr>
              <w:t>3</w:t>
            </w:r>
            <w:r w:rsidR="002A7AF6">
              <w:rPr>
                <w:noProof/>
                <w:webHidden/>
              </w:rPr>
              <w:fldChar w:fldCharType="end"/>
            </w:r>
          </w:hyperlink>
        </w:p>
        <w:p w14:paraId="363AE373" w14:textId="6FA71A8F"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73" w:history="1">
            <w:r w:rsidRPr="00C20F72">
              <w:rPr>
                <w:rStyle w:val="Hipervnculo"/>
                <w:noProof/>
                <w:lang w:val="es-ES"/>
              </w:rPr>
              <w:t>2. Análisis del Proyecto</w:t>
            </w:r>
            <w:r>
              <w:rPr>
                <w:noProof/>
                <w:webHidden/>
              </w:rPr>
              <w:tab/>
            </w:r>
            <w:r>
              <w:rPr>
                <w:noProof/>
                <w:webHidden/>
              </w:rPr>
              <w:fldChar w:fldCharType="begin"/>
            </w:r>
            <w:r>
              <w:rPr>
                <w:noProof/>
                <w:webHidden/>
              </w:rPr>
              <w:instrText xml:space="preserve"> PAGEREF _Toc198992273 \h </w:instrText>
            </w:r>
            <w:r>
              <w:rPr>
                <w:noProof/>
                <w:webHidden/>
              </w:rPr>
            </w:r>
            <w:r>
              <w:rPr>
                <w:noProof/>
                <w:webHidden/>
              </w:rPr>
              <w:fldChar w:fldCharType="separate"/>
            </w:r>
            <w:r>
              <w:rPr>
                <w:noProof/>
                <w:webHidden/>
              </w:rPr>
              <w:t>4</w:t>
            </w:r>
            <w:r>
              <w:rPr>
                <w:noProof/>
                <w:webHidden/>
              </w:rPr>
              <w:fldChar w:fldCharType="end"/>
            </w:r>
          </w:hyperlink>
        </w:p>
        <w:p w14:paraId="0C3491B7" w14:textId="7C895EB5" w:rsidR="002A7AF6" w:rsidRDefault="002A7AF6">
          <w:pPr>
            <w:pStyle w:val="TDC2"/>
            <w:tabs>
              <w:tab w:val="right" w:leader="dot" w:pos="8630"/>
            </w:tabs>
            <w:rPr>
              <w:rFonts w:asciiTheme="minorHAnsi" w:hAnsiTheme="minorHAnsi"/>
              <w:noProof/>
              <w:kern w:val="2"/>
              <w:sz w:val="24"/>
              <w:szCs w:val="24"/>
              <w:lang w:val="es-ES" w:eastAsia="ja-JP"/>
              <w14:ligatures w14:val="standardContextual"/>
            </w:rPr>
          </w:pPr>
          <w:hyperlink w:anchor="_Toc198992274" w:history="1">
            <w:r w:rsidRPr="00C20F72">
              <w:rPr>
                <w:rStyle w:val="Hipervnculo"/>
                <w:noProof/>
              </w:rPr>
              <w:t>Herramientas de análisis utilizadas</w:t>
            </w:r>
            <w:r>
              <w:rPr>
                <w:noProof/>
                <w:webHidden/>
              </w:rPr>
              <w:tab/>
            </w:r>
            <w:r>
              <w:rPr>
                <w:noProof/>
                <w:webHidden/>
              </w:rPr>
              <w:fldChar w:fldCharType="begin"/>
            </w:r>
            <w:r>
              <w:rPr>
                <w:noProof/>
                <w:webHidden/>
              </w:rPr>
              <w:instrText xml:space="preserve"> PAGEREF _Toc198992274 \h </w:instrText>
            </w:r>
            <w:r>
              <w:rPr>
                <w:noProof/>
                <w:webHidden/>
              </w:rPr>
            </w:r>
            <w:r>
              <w:rPr>
                <w:noProof/>
                <w:webHidden/>
              </w:rPr>
              <w:fldChar w:fldCharType="separate"/>
            </w:r>
            <w:r>
              <w:rPr>
                <w:noProof/>
                <w:webHidden/>
              </w:rPr>
              <w:t>4</w:t>
            </w:r>
            <w:r>
              <w:rPr>
                <w:noProof/>
                <w:webHidden/>
              </w:rPr>
              <w:fldChar w:fldCharType="end"/>
            </w:r>
          </w:hyperlink>
        </w:p>
        <w:p w14:paraId="57C6D246" w14:textId="0CE58ACF" w:rsidR="002A7AF6" w:rsidRDefault="002A7AF6">
          <w:pPr>
            <w:pStyle w:val="TDC2"/>
            <w:tabs>
              <w:tab w:val="right" w:leader="dot" w:pos="8630"/>
            </w:tabs>
            <w:rPr>
              <w:rFonts w:asciiTheme="minorHAnsi" w:hAnsiTheme="minorHAnsi"/>
              <w:noProof/>
              <w:kern w:val="2"/>
              <w:sz w:val="24"/>
              <w:szCs w:val="24"/>
              <w:lang w:val="es-ES" w:eastAsia="ja-JP"/>
              <w14:ligatures w14:val="standardContextual"/>
            </w:rPr>
          </w:pPr>
          <w:hyperlink w:anchor="_Toc198992275" w:history="1">
            <w:r w:rsidRPr="00C20F72">
              <w:rPr>
                <w:rStyle w:val="Hipervnculo"/>
                <w:noProof/>
                <w:lang w:val="es-ES"/>
              </w:rPr>
              <w:t>Páginas agregadas sin análisis previo</w:t>
            </w:r>
            <w:r>
              <w:rPr>
                <w:noProof/>
                <w:webHidden/>
              </w:rPr>
              <w:tab/>
            </w:r>
            <w:r>
              <w:rPr>
                <w:noProof/>
                <w:webHidden/>
              </w:rPr>
              <w:fldChar w:fldCharType="begin"/>
            </w:r>
            <w:r>
              <w:rPr>
                <w:noProof/>
                <w:webHidden/>
              </w:rPr>
              <w:instrText xml:space="preserve"> PAGEREF _Toc198992275 \h </w:instrText>
            </w:r>
            <w:r>
              <w:rPr>
                <w:noProof/>
                <w:webHidden/>
              </w:rPr>
            </w:r>
            <w:r>
              <w:rPr>
                <w:noProof/>
                <w:webHidden/>
              </w:rPr>
              <w:fldChar w:fldCharType="separate"/>
            </w:r>
            <w:r>
              <w:rPr>
                <w:noProof/>
                <w:webHidden/>
              </w:rPr>
              <w:t>10</w:t>
            </w:r>
            <w:r>
              <w:rPr>
                <w:noProof/>
                <w:webHidden/>
              </w:rPr>
              <w:fldChar w:fldCharType="end"/>
            </w:r>
          </w:hyperlink>
        </w:p>
        <w:p w14:paraId="017DBB7F" w14:textId="003B3680"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76" w:history="1">
            <w:r w:rsidRPr="00C20F72">
              <w:rPr>
                <w:rStyle w:val="Hipervnculo"/>
                <w:noProof/>
                <w:lang w:val="es-ES"/>
              </w:rPr>
              <w:t>3. Diseño del Proyecto</w:t>
            </w:r>
            <w:r>
              <w:rPr>
                <w:noProof/>
                <w:webHidden/>
              </w:rPr>
              <w:tab/>
            </w:r>
            <w:r>
              <w:rPr>
                <w:noProof/>
                <w:webHidden/>
              </w:rPr>
              <w:fldChar w:fldCharType="begin"/>
            </w:r>
            <w:r>
              <w:rPr>
                <w:noProof/>
                <w:webHidden/>
              </w:rPr>
              <w:instrText xml:space="preserve"> PAGEREF _Toc198992276 \h </w:instrText>
            </w:r>
            <w:r>
              <w:rPr>
                <w:noProof/>
                <w:webHidden/>
              </w:rPr>
            </w:r>
            <w:r>
              <w:rPr>
                <w:noProof/>
                <w:webHidden/>
              </w:rPr>
              <w:fldChar w:fldCharType="separate"/>
            </w:r>
            <w:r>
              <w:rPr>
                <w:noProof/>
                <w:webHidden/>
              </w:rPr>
              <w:t>12</w:t>
            </w:r>
            <w:r>
              <w:rPr>
                <w:noProof/>
                <w:webHidden/>
              </w:rPr>
              <w:fldChar w:fldCharType="end"/>
            </w:r>
          </w:hyperlink>
        </w:p>
        <w:p w14:paraId="4F8EB879" w14:textId="65143579" w:rsidR="002A7AF6" w:rsidRDefault="002A7AF6">
          <w:pPr>
            <w:pStyle w:val="TDC2"/>
            <w:tabs>
              <w:tab w:val="right" w:leader="dot" w:pos="8630"/>
            </w:tabs>
            <w:rPr>
              <w:rFonts w:asciiTheme="minorHAnsi" w:hAnsiTheme="minorHAnsi"/>
              <w:noProof/>
              <w:kern w:val="2"/>
              <w:sz w:val="24"/>
              <w:szCs w:val="24"/>
              <w:lang w:val="es-ES" w:eastAsia="ja-JP"/>
              <w14:ligatures w14:val="standardContextual"/>
            </w:rPr>
          </w:pPr>
          <w:hyperlink w:anchor="_Toc198992277" w:history="1">
            <w:r w:rsidRPr="00C20F72">
              <w:rPr>
                <w:rStyle w:val="Hipervnculo"/>
                <w:noProof/>
                <w:lang w:val="es-ES"/>
              </w:rPr>
              <w:t>Responsive</w:t>
            </w:r>
            <w:r>
              <w:rPr>
                <w:noProof/>
                <w:webHidden/>
              </w:rPr>
              <w:tab/>
            </w:r>
            <w:r>
              <w:rPr>
                <w:noProof/>
                <w:webHidden/>
              </w:rPr>
              <w:fldChar w:fldCharType="begin"/>
            </w:r>
            <w:r>
              <w:rPr>
                <w:noProof/>
                <w:webHidden/>
              </w:rPr>
              <w:instrText xml:space="preserve"> PAGEREF _Toc198992277 \h </w:instrText>
            </w:r>
            <w:r>
              <w:rPr>
                <w:noProof/>
                <w:webHidden/>
              </w:rPr>
            </w:r>
            <w:r>
              <w:rPr>
                <w:noProof/>
                <w:webHidden/>
              </w:rPr>
              <w:fldChar w:fldCharType="separate"/>
            </w:r>
            <w:r>
              <w:rPr>
                <w:noProof/>
                <w:webHidden/>
              </w:rPr>
              <w:t>12</w:t>
            </w:r>
            <w:r>
              <w:rPr>
                <w:noProof/>
                <w:webHidden/>
              </w:rPr>
              <w:fldChar w:fldCharType="end"/>
            </w:r>
          </w:hyperlink>
        </w:p>
        <w:p w14:paraId="3147E2C9" w14:textId="0673DF24" w:rsidR="002A7AF6" w:rsidRDefault="002A7AF6">
          <w:pPr>
            <w:pStyle w:val="TDC2"/>
            <w:tabs>
              <w:tab w:val="right" w:leader="dot" w:pos="8630"/>
            </w:tabs>
            <w:rPr>
              <w:rFonts w:asciiTheme="minorHAnsi" w:hAnsiTheme="minorHAnsi"/>
              <w:noProof/>
              <w:kern w:val="2"/>
              <w:sz w:val="24"/>
              <w:szCs w:val="24"/>
              <w:lang w:val="es-ES" w:eastAsia="ja-JP"/>
              <w14:ligatures w14:val="standardContextual"/>
            </w:rPr>
          </w:pPr>
          <w:hyperlink w:anchor="_Toc198992278" w:history="1">
            <w:r w:rsidRPr="00C20F72">
              <w:rPr>
                <w:rStyle w:val="Hipervnculo"/>
                <w:noProof/>
                <w:lang w:val="es-ES"/>
              </w:rPr>
              <w:t>Paleta de colores</w:t>
            </w:r>
            <w:r>
              <w:rPr>
                <w:noProof/>
                <w:webHidden/>
              </w:rPr>
              <w:tab/>
            </w:r>
            <w:r>
              <w:rPr>
                <w:noProof/>
                <w:webHidden/>
              </w:rPr>
              <w:fldChar w:fldCharType="begin"/>
            </w:r>
            <w:r>
              <w:rPr>
                <w:noProof/>
                <w:webHidden/>
              </w:rPr>
              <w:instrText xml:space="preserve"> PAGEREF _Toc198992278 \h </w:instrText>
            </w:r>
            <w:r>
              <w:rPr>
                <w:noProof/>
                <w:webHidden/>
              </w:rPr>
            </w:r>
            <w:r>
              <w:rPr>
                <w:noProof/>
                <w:webHidden/>
              </w:rPr>
              <w:fldChar w:fldCharType="separate"/>
            </w:r>
            <w:r>
              <w:rPr>
                <w:noProof/>
                <w:webHidden/>
              </w:rPr>
              <w:t>13</w:t>
            </w:r>
            <w:r>
              <w:rPr>
                <w:noProof/>
                <w:webHidden/>
              </w:rPr>
              <w:fldChar w:fldCharType="end"/>
            </w:r>
          </w:hyperlink>
        </w:p>
        <w:p w14:paraId="2DD3FC62" w14:textId="377372B7" w:rsidR="002A7AF6" w:rsidRDefault="002A7AF6">
          <w:pPr>
            <w:pStyle w:val="TDC2"/>
            <w:tabs>
              <w:tab w:val="right" w:leader="dot" w:pos="8630"/>
            </w:tabs>
            <w:rPr>
              <w:rFonts w:asciiTheme="minorHAnsi" w:hAnsiTheme="minorHAnsi"/>
              <w:noProof/>
              <w:kern w:val="2"/>
              <w:sz w:val="24"/>
              <w:szCs w:val="24"/>
              <w:lang w:val="es-ES" w:eastAsia="ja-JP"/>
              <w14:ligatures w14:val="standardContextual"/>
            </w:rPr>
          </w:pPr>
          <w:hyperlink w:anchor="_Toc198992279" w:history="1">
            <w:r w:rsidRPr="00C20F72">
              <w:rPr>
                <w:rStyle w:val="Hipervnculo"/>
                <w:noProof/>
                <w:lang w:val="es-ES"/>
              </w:rPr>
              <w:t>Estructura de la web</w:t>
            </w:r>
            <w:r>
              <w:rPr>
                <w:noProof/>
                <w:webHidden/>
              </w:rPr>
              <w:tab/>
            </w:r>
            <w:r>
              <w:rPr>
                <w:noProof/>
                <w:webHidden/>
              </w:rPr>
              <w:fldChar w:fldCharType="begin"/>
            </w:r>
            <w:r>
              <w:rPr>
                <w:noProof/>
                <w:webHidden/>
              </w:rPr>
              <w:instrText xml:space="preserve"> PAGEREF _Toc198992279 \h </w:instrText>
            </w:r>
            <w:r>
              <w:rPr>
                <w:noProof/>
                <w:webHidden/>
              </w:rPr>
            </w:r>
            <w:r>
              <w:rPr>
                <w:noProof/>
                <w:webHidden/>
              </w:rPr>
              <w:fldChar w:fldCharType="separate"/>
            </w:r>
            <w:r>
              <w:rPr>
                <w:noProof/>
                <w:webHidden/>
              </w:rPr>
              <w:t>14</w:t>
            </w:r>
            <w:r>
              <w:rPr>
                <w:noProof/>
                <w:webHidden/>
              </w:rPr>
              <w:fldChar w:fldCharType="end"/>
            </w:r>
          </w:hyperlink>
        </w:p>
        <w:p w14:paraId="3885FA64" w14:textId="7CB0C4ED"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80" w:history="1">
            <w:r w:rsidRPr="00C20F72">
              <w:rPr>
                <w:rStyle w:val="Hipervnculo"/>
                <w:noProof/>
                <w:lang w:val="es-ES"/>
              </w:rPr>
              <w:t>4. Planificación de Fases del Proyecto</w:t>
            </w:r>
            <w:r>
              <w:rPr>
                <w:noProof/>
                <w:webHidden/>
              </w:rPr>
              <w:tab/>
            </w:r>
            <w:r>
              <w:rPr>
                <w:noProof/>
                <w:webHidden/>
              </w:rPr>
              <w:fldChar w:fldCharType="begin"/>
            </w:r>
            <w:r>
              <w:rPr>
                <w:noProof/>
                <w:webHidden/>
              </w:rPr>
              <w:instrText xml:space="preserve"> PAGEREF _Toc198992280 \h </w:instrText>
            </w:r>
            <w:r>
              <w:rPr>
                <w:noProof/>
                <w:webHidden/>
              </w:rPr>
            </w:r>
            <w:r>
              <w:rPr>
                <w:noProof/>
                <w:webHidden/>
              </w:rPr>
              <w:fldChar w:fldCharType="separate"/>
            </w:r>
            <w:r>
              <w:rPr>
                <w:noProof/>
                <w:webHidden/>
              </w:rPr>
              <w:t>15</w:t>
            </w:r>
            <w:r>
              <w:rPr>
                <w:noProof/>
                <w:webHidden/>
              </w:rPr>
              <w:fldChar w:fldCharType="end"/>
            </w:r>
          </w:hyperlink>
        </w:p>
        <w:p w14:paraId="06E3B06A" w14:textId="7D211181"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81" w:history="1">
            <w:r w:rsidRPr="00C20F72">
              <w:rPr>
                <w:rStyle w:val="Hipervnculo"/>
                <w:noProof/>
                <w:lang w:val="es-ES"/>
              </w:rPr>
              <w:t>5. Desarrollo. Contenidos</w:t>
            </w:r>
            <w:r>
              <w:rPr>
                <w:noProof/>
                <w:webHidden/>
              </w:rPr>
              <w:tab/>
            </w:r>
            <w:r>
              <w:rPr>
                <w:noProof/>
                <w:webHidden/>
              </w:rPr>
              <w:fldChar w:fldCharType="begin"/>
            </w:r>
            <w:r>
              <w:rPr>
                <w:noProof/>
                <w:webHidden/>
              </w:rPr>
              <w:instrText xml:space="preserve"> PAGEREF _Toc198992281 \h </w:instrText>
            </w:r>
            <w:r>
              <w:rPr>
                <w:noProof/>
                <w:webHidden/>
              </w:rPr>
            </w:r>
            <w:r>
              <w:rPr>
                <w:noProof/>
                <w:webHidden/>
              </w:rPr>
              <w:fldChar w:fldCharType="separate"/>
            </w:r>
            <w:r>
              <w:rPr>
                <w:noProof/>
                <w:webHidden/>
              </w:rPr>
              <w:t>16</w:t>
            </w:r>
            <w:r>
              <w:rPr>
                <w:noProof/>
                <w:webHidden/>
              </w:rPr>
              <w:fldChar w:fldCharType="end"/>
            </w:r>
          </w:hyperlink>
        </w:p>
        <w:p w14:paraId="67F37D11" w14:textId="32FF40B4"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82" w:history="1">
            <w:r w:rsidRPr="00C20F72">
              <w:rPr>
                <w:rStyle w:val="Hipervnculo"/>
                <w:noProof/>
                <w:lang w:val="es-ES"/>
              </w:rPr>
              <w:t>6. Seguimiento de Fases del Proyecto</w:t>
            </w:r>
            <w:r>
              <w:rPr>
                <w:noProof/>
                <w:webHidden/>
              </w:rPr>
              <w:tab/>
            </w:r>
            <w:r>
              <w:rPr>
                <w:noProof/>
                <w:webHidden/>
              </w:rPr>
              <w:fldChar w:fldCharType="begin"/>
            </w:r>
            <w:r>
              <w:rPr>
                <w:noProof/>
                <w:webHidden/>
              </w:rPr>
              <w:instrText xml:space="preserve"> PAGEREF _Toc198992282 \h </w:instrText>
            </w:r>
            <w:r>
              <w:rPr>
                <w:noProof/>
                <w:webHidden/>
              </w:rPr>
            </w:r>
            <w:r>
              <w:rPr>
                <w:noProof/>
                <w:webHidden/>
              </w:rPr>
              <w:fldChar w:fldCharType="separate"/>
            </w:r>
            <w:r>
              <w:rPr>
                <w:noProof/>
                <w:webHidden/>
              </w:rPr>
              <w:t>17</w:t>
            </w:r>
            <w:r>
              <w:rPr>
                <w:noProof/>
                <w:webHidden/>
              </w:rPr>
              <w:fldChar w:fldCharType="end"/>
            </w:r>
          </w:hyperlink>
        </w:p>
        <w:p w14:paraId="0311D59D" w14:textId="0DD2CDA7"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83" w:history="1">
            <w:r w:rsidRPr="00C20F72">
              <w:rPr>
                <w:rStyle w:val="Hipervnculo"/>
                <w:noProof/>
                <w:lang w:val="es-ES"/>
              </w:rPr>
              <w:t>7. Resultados. Conclusiones. Propuestas Futuras</w:t>
            </w:r>
            <w:r>
              <w:rPr>
                <w:noProof/>
                <w:webHidden/>
              </w:rPr>
              <w:tab/>
            </w:r>
            <w:r>
              <w:rPr>
                <w:noProof/>
                <w:webHidden/>
              </w:rPr>
              <w:fldChar w:fldCharType="begin"/>
            </w:r>
            <w:r>
              <w:rPr>
                <w:noProof/>
                <w:webHidden/>
              </w:rPr>
              <w:instrText xml:space="preserve"> PAGEREF _Toc198992283 \h </w:instrText>
            </w:r>
            <w:r>
              <w:rPr>
                <w:noProof/>
                <w:webHidden/>
              </w:rPr>
            </w:r>
            <w:r>
              <w:rPr>
                <w:noProof/>
                <w:webHidden/>
              </w:rPr>
              <w:fldChar w:fldCharType="separate"/>
            </w:r>
            <w:r>
              <w:rPr>
                <w:noProof/>
                <w:webHidden/>
              </w:rPr>
              <w:t>18</w:t>
            </w:r>
            <w:r>
              <w:rPr>
                <w:noProof/>
                <w:webHidden/>
              </w:rPr>
              <w:fldChar w:fldCharType="end"/>
            </w:r>
          </w:hyperlink>
        </w:p>
        <w:p w14:paraId="5E3C92BE" w14:textId="3CCFAB25"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84" w:history="1">
            <w:r w:rsidRPr="00C20F72">
              <w:rPr>
                <w:rStyle w:val="Hipervnculo"/>
                <w:noProof/>
                <w:lang w:val="es-ES"/>
              </w:rPr>
              <w:t>8. Bibliografía</w:t>
            </w:r>
            <w:r>
              <w:rPr>
                <w:noProof/>
                <w:webHidden/>
              </w:rPr>
              <w:tab/>
            </w:r>
            <w:r>
              <w:rPr>
                <w:noProof/>
                <w:webHidden/>
              </w:rPr>
              <w:fldChar w:fldCharType="begin"/>
            </w:r>
            <w:r>
              <w:rPr>
                <w:noProof/>
                <w:webHidden/>
              </w:rPr>
              <w:instrText xml:space="preserve"> PAGEREF _Toc198992284 \h </w:instrText>
            </w:r>
            <w:r>
              <w:rPr>
                <w:noProof/>
                <w:webHidden/>
              </w:rPr>
            </w:r>
            <w:r>
              <w:rPr>
                <w:noProof/>
                <w:webHidden/>
              </w:rPr>
              <w:fldChar w:fldCharType="separate"/>
            </w:r>
            <w:r>
              <w:rPr>
                <w:noProof/>
                <w:webHidden/>
              </w:rPr>
              <w:t>19</w:t>
            </w:r>
            <w:r>
              <w:rPr>
                <w:noProof/>
                <w:webHidden/>
              </w:rPr>
              <w:fldChar w:fldCharType="end"/>
            </w:r>
          </w:hyperlink>
        </w:p>
        <w:p w14:paraId="54D67165" w14:textId="49C47AAC" w:rsidR="002A7AF6" w:rsidRDefault="002A7AF6">
          <w:pPr>
            <w:pStyle w:val="TDC1"/>
            <w:tabs>
              <w:tab w:val="right" w:leader="dot" w:pos="8630"/>
            </w:tabs>
            <w:rPr>
              <w:rFonts w:asciiTheme="minorHAnsi" w:hAnsiTheme="minorHAnsi"/>
              <w:noProof/>
              <w:kern w:val="2"/>
              <w:sz w:val="24"/>
              <w:szCs w:val="24"/>
              <w:lang w:val="es-ES" w:eastAsia="ja-JP"/>
              <w14:ligatures w14:val="standardContextual"/>
            </w:rPr>
          </w:pPr>
          <w:hyperlink w:anchor="_Toc198992285" w:history="1">
            <w:r w:rsidRPr="00C20F72">
              <w:rPr>
                <w:rStyle w:val="Hipervnculo"/>
                <w:noProof/>
                <w:lang w:val="es-ES"/>
              </w:rPr>
              <w:t>9. Anexos</w:t>
            </w:r>
            <w:r>
              <w:rPr>
                <w:noProof/>
                <w:webHidden/>
              </w:rPr>
              <w:tab/>
            </w:r>
            <w:r>
              <w:rPr>
                <w:noProof/>
                <w:webHidden/>
              </w:rPr>
              <w:fldChar w:fldCharType="begin"/>
            </w:r>
            <w:r>
              <w:rPr>
                <w:noProof/>
                <w:webHidden/>
              </w:rPr>
              <w:instrText xml:space="preserve"> PAGEREF _Toc198992285 \h </w:instrText>
            </w:r>
            <w:r>
              <w:rPr>
                <w:noProof/>
                <w:webHidden/>
              </w:rPr>
            </w:r>
            <w:r>
              <w:rPr>
                <w:noProof/>
                <w:webHidden/>
              </w:rPr>
              <w:fldChar w:fldCharType="separate"/>
            </w:r>
            <w:r>
              <w:rPr>
                <w:noProof/>
                <w:webHidden/>
              </w:rPr>
              <w:t>20</w:t>
            </w:r>
            <w:r>
              <w:rPr>
                <w:noProof/>
                <w:webHidden/>
              </w:rPr>
              <w:fldChar w:fldCharType="end"/>
            </w:r>
          </w:hyperlink>
        </w:p>
        <w:p w14:paraId="0BAB1FEF" w14:textId="41C90F86" w:rsidR="008169C3" w:rsidRDefault="008169C3">
          <w:r>
            <w:rPr>
              <w:b/>
              <w:bCs/>
            </w:rPr>
            <w:fldChar w:fldCharType="end"/>
          </w:r>
        </w:p>
      </w:sdtContent>
    </w:sdt>
    <w:p w14:paraId="7B346536" w14:textId="77777777" w:rsidR="00EA35D0" w:rsidRPr="00BB4E13" w:rsidRDefault="00000000">
      <w:pPr>
        <w:rPr>
          <w:lang w:val="es-ES"/>
        </w:rPr>
      </w:pPr>
      <w:r w:rsidRPr="00BB4E13">
        <w:rPr>
          <w:lang w:val="es-ES"/>
        </w:rPr>
        <w:br w:type="page"/>
      </w:r>
    </w:p>
    <w:p w14:paraId="241BBAF6" w14:textId="77777777" w:rsidR="00EA35D0" w:rsidRPr="00BB4E13" w:rsidRDefault="00000000">
      <w:pPr>
        <w:pStyle w:val="Ttulo1"/>
        <w:rPr>
          <w:lang w:val="es-ES"/>
        </w:rPr>
      </w:pPr>
      <w:bookmarkStart w:id="0" w:name="_Toc198992272"/>
      <w:r w:rsidRPr="00BB4E13">
        <w:rPr>
          <w:lang w:val="es-ES"/>
        </w:rPr>
        <w:lastRenderedPageBreak/>
        <w:t>1. Introducción y Objetivos</w:t>
      </w:r>
      <w:bookmarkEnd w:id="0"/>
    </w:p>
    <w:p w14:paraId="0494188C" w14:textId="5CEC191C" w:rsidR="00BB4E13" w:rsidRPr="00BB4E13" w:rsidRDefault="00BB4E13" w:rsidP="00BB4E13">
      <w:pPr>
        <w:rPr>
          <w:lang w:val="es-ES"/>
        </w:rPr>
      </w:pPr>
      <w:r w:rsidRPr="00BB4E13">
        <w:rPr>
          <w:lang w:val="es-ES"/>
        </w:rPr>
        <w:t xml:space="preserve">Este proyecto, </w:t>
      </w:r>
      <w:r w:rsidRPr="00BB4E13">
        <w:rPr>
          <w:b/>
          <w:bCs/>
          <w:lang w:val="es-ES"/>
        </w:rPr>
        <w:t>BookStore</w:t>
      </w:r>
      <w:r w:rsidRPr="00BB4E13">
        <w:rPr>
          <w:lang w:val="es-ES"/>
        </w:rPr>
        <w:t>, surge como parte del módulo del ciclo de Desarrollo de Aplicaciones Web. Su objetivo principal es aplicar de forma práctica todos los conocimientos adquiridos durante estos años de formación, desarrollando una aplicación web funcional y completa.</w:t>
      </w:r>
    </w:p>
    <w:p w14:paraId="407E7103" w14:textId="47311F54" w:rsidR="00BB4E13" w:rsidRPr="00BB4E13" w:rsidRDefault="00BB4E13" w:rsidP="00BB4E13">
      <w:pPr>
        <w:rPr>
          <w:lang w:val="es-ES"/>
        </w:rPr>
      </w:pPr>
      <w:r w:rsidRPr="00BB4E13">
        <w:rPr>
          <w:lang w:val="es-ES"/>
        </w:rPr>
        <w:t xml:space="preserve">La idea de crear una librería online parte de una combinación entre </w:t>
      </w:r>
      <w:r>
        <w:rPr>
          <w:lang w:val="es-ES"/>
        </w:rPr>
        <w:t xml:space="preserve">el </w:t>
      </w:r>
      <w:r w:rsidRPr="00BB4E13">
        <w:rPr>
          <w:lang w:val="es-ES"/>
        </w:rPr>
        <w:t xml:space="preserve">interés personal por los libros </w:t>
      </w:r>
      <w:r>
        <w:rPr>
          <w:lang w:val="es-ES"/>
        </w:rPr>
        <w:t>de la compañera Maria Jose Salar Garc</w:t>
      </w:r>
      <w:r w:rsidR="005B6CCA">
        <w:rPr>
          <w:lang w:val="es-ES"/>
        </w:rPr>
        <w:t>í</w:t>
      </w:r>
      <w:r>
        <w:rPr>
          <w:lang w:val="es-ES"/>
        </w:rPr>
        <w:t xml:space="preserve">a </w:t>
      </w:r>
      <w:r w:rsidRPr="00BB4E13">
        <w:rPr>
          <w:lang w:val="es-ES"/>
        </w:rPr>
        <w:t xml:space="preserve">y </w:t>
      </w:r>
      <w:r>
        <w:rPr>
          <w:lang w:val="es-ES"/>
        </w:rPr>
        <w:t xml:space="preserve">el </w:t>
      </w:r>
      <w:r w:rsidRPr="00BB4E13">
        <w:rPr>
          <w:lang w:val="es-ES"/>
        </w:rPr>
        <w:t>gusto por crear soluciones digitales útiles</w:t>
      </w:r>
      <w:r>
        <w:rPr>
          <w:lang w:val="es-ES"/>
        </w:rPr>
        <w:t xml:space="preserve"> del compañero Juan Antonio Rodr</w:t>
      </w:r>
      <w:r w:rsidR="005B6CCA">
        <w:rPr>
          <w:lang w:val="es-ES"/>
        </w:rPr>
        <w:t>í</w:t>
      </w:r>
      <w:r>
        <w:rPr>
          <w:lang w:val="es-ES"/>
        </w:rPr>
        <w:t>guez Toral</w:t>
      </w:r>
      <w:r w:rsidRPr="00BB4E13">
        <w:rPr>
          <w:lang w:val="es-ES"/>
        </w:rPr>
        <w:t>. En los últimos años, hemos visto cómo todo tipo de productos y servicios han migrado al entorno online, y el mundo editorial no ha sido una excepción. Cada vez es más habitual que la gente compre libros desde su casa, por lo que me pareció una buena oportunidad plantear una solución web moderna que responda a esa necesidad.</w:t>
      </w:r>
    </w:p>
    <w:p w14:paraId="4DC2607C" w14:textId="6A779497" w:rsidR="00BB4E13" w:rsidRPr="00BB4E13" w:rsidRDefault="00BB4E13" w:rsidP="00BB4E13">
      <w:pPr>
        <w:rPr>
          <w:lang w:val="es-ES"/>
        </w:rPr>
      </w:pPr>
      <w:r w:rsidRPr="00BB4E13">
        <w:rPr>
          <w:lang w:val="es-ES"/>
        </w:rPr>
        <w:t xml:space="preserve">A nivel técnico, el proyecto </w:t>
      </w:r>
      <w:r>
        <w:rPr>
          <w:lang w:val="es-ES"/>
        </w:rPr>
        <w:t>nos</w:t>
      </w:r>
      <w:r w:rsidRPr="00BB4E13">
        <w:rPr>
          <w:lang w:val="es-ES"/>
        </w:rPr>
        <w:t xml:space="preserve"> ha permitido trabajar con herramientas y tecnologías que hemos aprendido durante el ciclo, como </w:t>
      </w:r>
      <w:r>
        <w:rPr>
          <w:lang w:val="es-ES"/>
        </w:rPr>
        <w:t xml:space="preserve">CSS, HTML5, PHP, </w:t>
      </w:r>
      <w:r w:rsidRPr="00BB4E13">
        <w:rPr>
          <w:lang w:val="es-ES"/>
        </w:rPr>
        <w:t xml:space="preserve">JavaScript y bases de datos en MySQL. </w:t>
      </w:r>
      <w:r>
        <w:rPr>
          <w:lang w:val="es-ES"/>
        </w:rPr>
        <w:t xml:space="preserve">Hemos </w:t>
      </w:r>
      <w:r w:rsidRPr="00BB4E13">
        <w:rPr>
          <w:lang w:val="es-ES"/>
        </w:rPr>
        <w:t>querido centrar</w:t>
      </w:r>
      <w:r>
        <w:rPr>
          <w:lang w:val="es-ES"/>
        </w:rPr>
        <w:t>nos</w:t>
      </w:r>
      <w:r w:rsidRPr="00BB4E13">
        <w:rPr>
          <w:lang w:val="es-ES"/>
        </w:rPr>
        <w:t xml:space="preserve"> no solo en que la aplicación funcione, sino también en que tenga una estructura limpia, un diseño cuidado y que sea fácil de usar para cualquier tipo de usuario.</w:t>
      </w:r>
    </w:p>
    <w:p w14:paraId="34FC55DB" w14:textId="615FB1BC" w:rsidR="00BB4E13" w:rsidRPr="00BB4E13" w:rsidRDefault="00BB4E13" w:rsidP="00BB4E13">
      <w:pPr>
        <w:rPr>
          <w:lang w:val="es-ES"/>
        </w:rPr>
      </w:pPr>
      <w:r w:rsidRPr="00BB4E13">
        <w:rPr>
          <w:lang w:val="es-ES"/>
        </w:rPr>
        <w:t>Este trabajo también ha sido una forma de r</w:t>
      </w:r>
      <w:r>
        <w:rPr>
          <w:lang w:val="es-ES"/>
        </w:rPr>
        <w:t>etarnos a nosotros mismos</w:t>
      </w:r>
      <w:r w:rsidRPr="00BB4E13">
        <w:rPr>
          <w:lang w:val="es-ES"/>
        </w:rPr>
        <w:t>, de comprobar hasta dónde so</w:t>
      </w:r>
      <w:r>
        <w:rPr>
          <w:lang w:val="es-ES"/>
        </w:rPr>
        <w:t>mos</w:t>
      </w:r>
      <w:r w:rsidRPr="00BB4E13">
        <w:rPr>
          <w:lang w:val="es-ES"/>
        </w:rPr>
        <w:t xml:space="preserve"> capa</w:t>
      </w:r>
      <w:r>
        <w:rPr>
          <w:lang w:val="es-ES"/>
        </w:rPr>
        <w:t>ces</w:t>
      </w:r>
      <w:r w:rsidRPr="00BB4E13">
        <w:rPr>
          <w:lang w:val="es-ES"/>
        </w:rPr>
        <w:t xml:space="preserve"> de llegar con </w:t>
      </w:r>
      <w:r>
        <w:rPr>
          <w:lang w:val="es-ES"/>
        </w:rPr>
        <w:t xml:space="preserve">nuestros </w:t>
      </w:r>
      <w:r w:rsidRPr="00BB4E13">
        <w:rPr>
          <w:lang w:val="es-ES"/>
        </w:rPr>
        <w:t xml:space="preserve">conocimientos actuales y de aprender cosas nuevas por </w:t>
      </w:r>
      <w:r>
        <w:rPr>
          <w:lang w:val="es-ES"/>
        </w:rPr>
        <w:t xml:space="preserve">nuestra </w:t>
      </w:r>
      <w:r w:rsidRPr="00BB4E13">
        <w:rPr>
          <w:lang w:val="es-ES"/>
        </w:rPr>
        <w:t>cuenta cuando ha hecho falta. Además, he</w:t>
      </w:r>
      <w:r>
        <w:rPr>
          <w:lang w:val="es-ES"/>
        </w:rPr>
        <w:t>mos</w:t>
      </w:r>
      <w:r w:rsidRPr="00BB4E13">
        <w:rPr>
          <w:lang w:val="es-ES"/>
        </w:rPr>
        <w:t xml:space="preserve"> intentado organizar</w:t>
      </w:r>
      <w:r>
        <w:rPr>
          <w:lang w:val="es-ES"/>
        </w:rPr>
        <w:t>nos</w:t>
      </w:r>
      <w:r w:rsidRPr="00BB4E13">
        <w:rPr>
          <w:lang w:val="es-ES"/>
        </w:rPr>
        <w:t xml:space="preserve"> como lo haría</w:t>
      </w:r>
      <w:r>
        <w:rPr>
          <w:lang w:val="es-ES"/>
        </w:rPr>
        <w:t>mos</w:t>
      </w:r>
      <w:r w:rsidRPr="00BB4E13">
        <w:rPr>
          <w:lang w:val="es-ES"/>
        </w:rPr>
        <w:t xml:space="preserve"> en un entorno profesional: planificando las fases, documentando el proceso y haciendo pruebas para asegurar la calidad del resultado.</w:t>
      </w:r>
    </w:p>
    <w:p w14:paraId="4F76801C" w14:textId="77777777" w:rsidR="00BB4E13" w:rsidRPr="00BB4E13" w:rsidRDefault="00BB4E13" w:rsidP="00BB4E13">
      <w:pPr>
        <w:rPr>
          <w:lang w:val="es-ES"/>
        </w:rPr>
      </w:pPr>
      <w:r w:rsidRPr="00BB4E13">
        <w:rPr>
          <w:lang w:val="es-ES"/>
        </w:rPr>
        <w:t>En resumen, BookStore es más que un simple ejercicio académico: es un proyecto con una finalidad clara, desarrollado con dedicación y con la intención de que sea una base sólida para futuros desarrollos.</w:t>
      </w:r>
    </w:p>
    <w:p w14:paraId="70B97DB9" w14:textId="77777777" w:rsidR="00EA35D0" w:rsidRPr="00BB4E13" w:rsidRDefault="00000000">
      <w:pPr>
        <w:rPr>
          <w:lang w:val="es-ES"/>
        </w:rPr>
      </w:pPr>
      <w:r w:rsidRPr="00BB4E13">
        <w:rPr>
          <w:lang w:val="es-ES"/>
        </w:rPr>
        <w:t>Los objetivos principales de este proyecto son:</w:t>
      </w:r>
      <w:r w:rsidRPr="00BB4E13">
        <w:rPr>
          <w:lang w:val="es-ES"/>
        </w:rPr>
        <w:br/>
        <w:t>- Desarrollar una aplicación web funcional y segura.</w:t>
      </w:r>
      <w:r w:rsidRPr="00BB4E13">
        <w:rPr>
          <w:lang w:val="es-ES"/>
        </w:rPr>
        <w:br/>
        <w:t>- Implementar un diseño atractivo, accesible y responsive.</w:t>
      </w:r>
      <w:r w:rsidRPr="00BB4E13">
        <w:rPr>
          <w:lang w:val="es-ES"/>
        </w:rPr>
        <w:br/>
        <w:t>- Utilizar tecnologías actuales como HTML5, CSS3, JavaScript, PHP y Laravel.</w:t>
      </w:r>
      <w:r w:rsidRPr="00BB4E13">
        <w:rPr>
          <w:lang w:val="es-ES"/>
        </w:rPr>
        <w:br/>
        <w:t>- Integrar una base de datos MySQL para gestionar los datos.</w:t>
      </w:r>
      <w:r w:rsidRPr="00BB4E13">
        <w:rPr>
          <w:lang w:val="es-ES"/>
        </w:rPr>
        <w:br/>
        <w:t>- Desplegar la aplicación en un entorno local o servidor de pruebas.</w:t>
      </w:r>
    </w:p>
    <w:p w14:paraId="171915F9" w14:textId="77777777" w:rsidR="00EA35D0" w:rsidRPr="00BB4E13" w:rsidRDefault="00000000">
      <w:pPr>
        <w:rPr>
          <w:lang w:val="es-ES"/>
        </w:rPr>
      </w:pPr>
      <w:r w:rsidRPr="00BB4E13">
        <w:rPr>
          <w:lang w:val="es-ES"/>
        </w:rPr>
        <w:br w:type="page"/>
      </w:r>
    </w:p>
    <w:p w14:paraId="386CBD5C" w14:textId="77777777" w:rsidR="00EA35D0" w:rsidRPr="00BB4E13" w:rsidRDefault="00000000">
      <w:pPr>
        <w:pStyle w:val="Ttulo1"/>
        <w:rPr>
          <w:lang w:val="es-ES"/>
        </w:rPr>
      </w:pPr>
      <w:bookmarkStart w:id="1" w:name="_Toc198992273"/>
      <w:r w:rsidRPr="00BB4E13">
        <w:rPr>
          <w:lang w:val="es-ES"/>
        </w:rPr>
        <w:lastRenderedPageBreak/>
        <w:t>2. Análisis del Proyecto</w:t>
      </w:r>
      <w:bookmarkEnd w:id="1"/>
    </w:p>
    <w:p w14:paraId="3EA94C56" w14:textId="7A8DE6D3" w:rsidR="00EA35D0" w:rsidRPr="00BB4E13" w:rsidRDefault="00000000">
      <w:pPr>
        <w:rPr>
          <w:lang w:val="es-ES"/>
        </w:rPr>
      </w:pPr>
      <w:r w:rsidRPr="00BB4E13">
        <w:rPr>
          <w:lang w:val="es-ES"/>
        </w:rPr>
        <w:t>Para el desarrollo del proyecto BookStore se realizó un análisis funcional centrado en la gestión de productos, usuarios y pedidos. El sistema incluye tanto la parte pública (navegación, búsqueda y compra de libros) como el panel de administración para la gestión de inventario y usuarios.</w:t>
      </w:r>
    </w:p>
    <w:p w14:paraId="6561F996" w14:textId="1492AAFC" w:rsidR="00713151" w:rsidRPr="00713151" w:rsidRDefault="00713151" w:rsidP="00713151">
      <w:pPr>
        <w:rPr>
          <w:lang w:val="es-ES"/>
        </w:rPr>
      </w:pPr>
      <w:r w:rsidRPr="00713151">
        <w:rPr>
          <w:lang w:val="es-ES"/>
        </w:rPr>
        <w:t>Se ha realizado una primera segmentación de los usuarios en dos perfiles diferenciados:</w:t>
      </w:r>
    </w:p>
    <w:p w14:paraId="6F9AE056" w14:textId="441F9C7C" w:rsidR="00713151" w:rsidRPr="00713151" w:rsidRDefault="00713151" w:rsidP="00713151">
      <w:pPr>
        <w:pStyle w:val="Prrafodelista"/>
        <w:numPr>
          <w:ilvl w:val="0"/>
          <w:numId w:val="10"/>
        </w:numPr>
        <w:rPr>
          <w:lang w:val="es-ES"/>
        </w:rPr>
      </w:pPr>
      <w:r w:rsidRPr="00713151">
        <w:rPr>
          <w:lang w:val="es-ES"/>
        </w:rPr>
        <w:t>Usuario básico: es el cliente final, quien navega por el catálogo, consulta libros y realiza compras.</w:t>
      </w:r>
    </w:p>
    <w:p w14:paraId="239D2E77" w14:textId="5660FE16" w:rsidR="00713151" w:rsidRPr="00713151" w:rsidRDefault="00713151" w:rsidP="00713151">
      <w:pPr>
        <w:pStyle w:val="Prrafodelista"/>
        <w:numPr>
          <w:ilvl w:val="0"/>
          <w:numId w:val="10"/>
        </w:numPr>
        <w:rPr>
          <w:lang w:val="es-ES"/>
        </w:rPr>
      </w:pPr>
      <w:r w:rsidRPr="00713151">
        <w:rPr>
          <w:lang w:val="es-ES"/>
        </w:rPr>
        <w:t>Administrador: es el usuario con acceso privilegiado, encargado de gestionar los productos, pedidos, usuarios y de visualizar métricas relacionadas con la actividad de la web.</w:t>
      </w:r>
    </w:p>
    <w:p w14:paraId="78E95609" w14:textId="0E0E75DC" w:rsidR="00713151" w:rsidRPr="00713151" w:rsidRDefault="00300A21" w:rsidP="00713151">
      <w:pPr>
        <w:rPr>
          <w:lang w:val="es-ES"/>
        </w:rPr>
      </w:pPr>
      <w:r>
        <w:rPr>
          <w:lang w:val="es-ES"/>
        </w:rPr>
        <w:t>Nos hemos</w:t>
      </w:r>
      <w:r w:rsidRPr="00300A21">
        <w:rPr>
          <w:lang w:val="es-ES"/>
        </w:rPr>
        <w:t xml:space="preserve"> centrado en identificar las necesidades reales de los usuarios que compran libros por Internet, así como los distintos perfiles que pueden interactuar con la plataforma.</w:t>
      </w:r>
      <w:r>
        <w:rPr>
          <w:lang w:val="es-ES"/>
        </w:rPr>
        <w:t xml:space="preserve"> </w:t>
      </w:r>
      <w:r w:rsidR="00713151" w:rsidRPr="00713151">
        <w:rPr>
          <w:lang w:val="es-ES"/>
        </w:rPr>
        <w:t>Para definir los requerimientos de la aplicación se han tenido en cuenta las funcionalidades esenciales que se esperan de una tienda online, especialmente del sector editorial, como son:</w:t>
      </w:r>
    </w:p>
    <w:p w14:paraId="0BDEE7AE" w14:textId="6E85F896" w:rsidR="00713151" w:rsidRPr="00713151" w:rsidRDefault="00713151" w:rsidP="00713151">
      <w:pPr>
        <w:pStyle w:val="Prrafodelista"/>
        <w:numPr>
          <w:ilvl w:val="0"/>
          <w:numId w:val="10"/>
        </w:numPr>
        <w:rPr>
          <w:lang w:val="es-ES"/>
        </w:rPr>
      </w:pPr>
      <w:r w:rsidRPr="00713151">
        <w:rPr>
          <w:lang w:val="es-ES"/>
        </w:rPr>
        <w:t>Navegación y búsqueda avanzada: los usuarios pueden explorar el catálogo, filtrar por género, precio o idioma, y acceder a detalles completos de cada libro.</w:t>
      </w:r>
    </w:p>
    <w:p w14:paraId="73B40FAD" w14:textId="2B742C6C" w:rsidR="00713151" w:rsidRPr="00713151" w:rsidRDefault="00713151" w:rsidP="00713151">
      <w:pPr>
        <w:pStyle w:val="Prrafodelista"/>
        <w:numPr>
          <w:ilvl w:val="0"/>
          <w:numId w:val="10"/>
        </w:numPr>
        <w:rPr>
          <w:lang w:val="es-ES"/>
        </w:rPr>
      </w:pPr>
      <w:r w:rsidRPr="00713151">
        <w:rPr>
          <w:lang w:val="es-ES"/>
        </w:rPr>
        <w:t>Recomendaciones automáticas: al acceder a la ficha de un libro, se muestran productos similares para fomentar nuevas compras.</w:t>
      </w:r>
    </w:p>
    <w:p w14:paraId="38CAE4E3" w14:textId="2C7D902F" w:rsidR="00713151" w:rsidRPr="00713151" w:rsidRDefault="00713151" w:rsidP="00713151">
      <w:pPr>
        <w:pStyle w:val="Prrafodelista"/>
        <w:numPr>
          <w:ilvl w:val="0"/>
          <w:numId w:val="10"/>
        </w:numPr>
        <w:rPr>
          <w:lang w:val="es-ES"/>
        </w:rPr>
      </w:pPr>
      <w:r w:rsidRPr="00713151">
        <w:rPr>
          <w:lang w:val="es-ES"/>
        </w:rPr>
        <w:t>Gestión del carrito: los libros se pueden añadir, modificar o eliminar del carrito, y se puede finalizar la compra mediante un formulario intuitivo.</w:t>
      </w:r>
    </w:p>
    <w:p w14:paraId="6D275258" w14:textId="7C3B88F6" w:rsidR="00713151" w:rsidRPr="00713151" w:rsidRDefault="00713151" w:rsidP="00713151">
      <w:pPr>
        <w:pStyle w:val="Prrafodelista"/>
        <w:numPr>
          <w:ilvl w:val="0"/>
          <w:numId w:val="10"/>
        </w:numPr>
        <w:rPr>
          <w:lang w:val="es-ES"/>
        </w:rPr>
      </w:pPr>
      <w:r w:rsidRPr="00713151">
        <w:rPr>
          <w:lang w:val="es-ES"/>
        </w:rPr>
        <w:t>Pasarela de pago integrada: integración con PayPal como medio de pago seguro.</w:t>
      </w:r>
    </w:p>
    <w:p w14:paraId="3BD34D30" w14:textId="6706D12D" w:rsidR="00713151" w:rsidRPr="00713151" w:rsidRDefault="00713151" w:rsidP="00713151">
      <w:pPr>
        <w:pStyle w:val="Prrafodelista"/>
        <w:numPr>
          <w:ilvl w:val="0"/>
          <w:numId w:val="10"/>
        </w:numPr>
        <w:rPr>
          <w:lang w:val="es-ES"/>
        </w:rPr>
      </w:pPr>
      <w:r w:rsidRPr="00713151">
        <w:rPr>
          <w:lang w:val="es-ES"/>
        </w:rPr>
        <w:t>Registro e inicio de sesión: los usuarios pueden crear cuentas para acceder a funciones personalizadas y consultar el historial de pedidos.</w:t>
      </w:r>
    </w:p>
    <w:p w14:paraId="55956143" w14:textId="3E2B1AA3" w:rsidR="00EA35D0" w:rsidRDefault="00713151" w:rsidP="00713151">
      <w:pPr>
        <w:pStyle w:val="Prrafodelista"/>
        <w:numPr>
          <w:ilvl w:val="0"/>
          <w:numId w:val="10"/>
        </w:numPr>
        <w:rPr>
          <w:lang w:val="es-ES"/>
        </w:rPr>
      </w:pPr>
      <w:r w:rsidRPr="00713151">
        <w:rPr>
          <w:lang w:val="es-ES"/>
        </w:rPr>
        <w:t>Panel de administración: los administradores pueden gestionar el catálogo, ver estadísticas, editar usuarios y controlar la actividad del sitio.</w:t>
      </w:r>
    </w:p>
    <w:p w14:paraId="53C778AB" w14:textId="0409862C" w:rsidR="00300A21" w:rsidRDefault="00300A21" w:rsidP="00300A21">
      <w:pPr>
        <w:pStyle w:val="Ttulo2"/>
      </w:pPr>
      <w:bookmarkStart w:id="2" w:name="_Toc198992274"/>
      <w:r w:rsidRPr="00300A21">
        <w:t>Herramientas de análisis utilizadas</w:t>
      </w:r>
      <w:bookmarkEnd w:id="2"/>
    </w:p>
    <w:p w14:paraId="2DCCC501" w14:textId="77777777" w:rsidR="005F054A" w:rsidRPr="005F054A" w:rsidRDefault="005F054A" w:rsidP="005F054A"/>
    <w:p w14:paraId="13C5DB32" w14:textId="499BF8AF" w:rsidR="005F054A" w:rsidRDefault="005F054A" w:rsidP="005F054A">
      <w:pPr>
        <w:pStyle w:val="Prrafodelista"/>
        <w:numPr>
          <w:ilvl w:val="0"/>
          <w:numId w:val="10"/>
        </w:numPr>
        <w:rPr>
          <w:lang w:val="es-ES"/>
        </w:rPr>
      </w:pPr>
      <w:r w:rsidRPr="00337B36">
        <w:rPr>
          <w:b/>
          <w:bCs/>
          <w:i/>
          <w:iCs/>
          <w:lang w:val="es-ES"/>
        </w:rPr>
        <w:t>Drawio</w:t>
      </w:r>
      <w:r w:rsidRPr="00337B36">
        <w:rPr>
          <w:lang w:val="es-ES"/>
        </w:rPr>
        <w:t>:</w:t>
      </w:r>
      <w:r w:rsidR="00337B36" w:rsidRPr="00337B36">
        <w:rPr>
          <w:lang w:val="es-ES"/>
        </w:rPr>
        <w:t xml:space="preserve"> </w:t>
      </w:r>
      <w:r w:rsidR="00337B36">
        <w:rPr>
          <w:lang w:val="es-ES"/>
        </w:rPr>
        <w:t>U</w:t>
      </w:r>
      <w:r w:rsidR="00337B36" w:rsidRPr="00337B36">
        <w:rPr>
          <w:lang w:val="es-ES"/>
        </w:rPr>
        <w:t>tilizamos esta herramienta durante la fase de análisis para definir y estructurar correctamente la base de datos del proyecto. En concreto, fue empleada para diseñar el modelo Entidad-Relación (E-R), lo cual nos permitió representar de forma visual y ordenada las distintas entidades del sistema, sus atributos y las relaciones entre ellas.</w:t>
      </w:r>
    </w:p>
    <w:p w14:paraId="3D32E440" w14:textId="05934136" w:rsidR="00337B36" w:rsidRPr="002A7AF6" w:rsidRDefault="002A7AF6" w:rsidP="00337B36">
      <w:pPr>
        <w:ind w:left="720"/>
        <w:rPr>
          <w:color w:val="EE0000"/>
          <w:lang w:val="es-ES"/>
        </w:rPr>
      </w:pPr>
      <w:r w:rsidRPr="002A7AF6">
        <w:rPr>
          <w:color w:val="EE0000"/>
          <w:lang w:val="es-ES"/>
        </w:rPr>
        <w:t>**</w:t>
      </w:r>
    </w:p>
    <w:p w14:paraId="76E09948" w14:textId="77777777" w:rsidR="005F054A" w:rsidRPr="00337B36" w:rsidRDefault="005F054A" w:rsidP="005F054A">
      <w:pPr>
        <w:pStyle w:val="Prrafodelista"/>
        <w:rPr>
          <w:lang w:val="es-ES"/>
        </w:rPr>
      </w:pPr>
    </w:p>
    <w:p w14:paraId="0BD5B6CB" w14:textId="7BCB2CC1" w:rsidR="00300A21" w:rsidRPr="00300A21" w:rsidRDefault="00300A21" w:rsidP="00300A21">
      <w:pPr>
        <w:pStyle w:val="Prrafodelista"/>
        <w:numPr>
          <w:ilvl w:val="0"/>
          <w:numId w:val="10"/>
        </w:numPr>
        <w:rPr>
          <w:lang w:val="es-ES"/>
        </w:rPr>
      </w:pPr>
      <w:r w:rsidRPr="00300A21">
        <w:rPr>
          <w:b/>
          <w:bCs/>
          <w:i/>
          <w:iCs/>
          <w:lang w:val="es-ES"/>
        </w:rPr>
        <w:lastRenderedPageBreak/>
        <w:t>Paint</w:t>
      </w:r>
      <w:r w:rsidRPr="00300A21">
        <w:rPr>
          <w:lang w:val="es-ES"/>
        </w:rPr>
        <w:t xml:space="preserve">: </w:t>
      </w:r>
      <w:r w:rsidRPr="00300A21">
        <w:rPr>
          <w:lang w:val="es-ES"/>
        </w:rPr>
        <w:t>Como primer paso para visualizar cómo se estructuraría la interfaz de usuario, se optó por una herramienta sencilla pero eficaz:</w:t>
      </w:r>
      <w:r w:rsidRPr="00300A21">
        <w:rPr>
          <w:b/>
          <w:bCs/>
          <w:lang w:val="es-ES"/>
        </w:rPr>
        <w:t xml:space="preserve"> Paint</w:t>
      </w:r>
      <w:r w:rsidRPr="00300A21">
        <w:rPr>
          <w:lang w:val="es-ES"/>
        </w:rPr>
        <w:t>. Aunque existen programas más avanzados para diseño UI, la elección de Paint se basó en su rapidez, accesibilidad y facilidad para plasmar de forma inmediata las ideas principales sin necesidad de curva de aprendizaje.</w:t>
      </w:r>
    </w:p>
    <w:p w14:paraId="377D0743" w14:textId="77777777" w:rsidR="00300A21" w:rsidRDefault="00300A21" w:rsidP="00300A21">
      <w:pPr>
        <w:pStyle w:val="Prrafodelista"/>
        <w:rPr>
          <w:lang w:val="es-ES"/>
        </w:rPr>
      </w:pPr>
    </w:p>
    <w:p w14:paraId="20D22E77" w14:textId="3C80E279" w:rsidR="00300A21" w:rsidRPr="00300A21" w:rsidRDefault="00300A21" w:rsidP="00300A21">
      <w:pPr>
        <w:pStyle w:val="Prrafodelista"/>
        <w:rPr>
          <w:lang w:val="es-ES"/>
        </w:rPr>
      </w:pPr>
      <w:r w:rsidRPr="00300A21">
        <w:rPr>
          <w:lang w:val="es-ES"/>
        </w:rPr>
        <w:t xml:space="preserve">Gracias a Paint, se pudieron crear bocetos claros de las principales vistas de la aplicación web: la </w:t>
      </w:r>
      <w:r w:rsidRPr="00300A21">
        <w:rPr>
          <w:b/>
          <w:bCs/>
          <w:lang w:val="es-ES"/>
        </w:rPr>
        <w:t>página de inicio</w:t>
      </w:r>
      <w:r w:rsidRPr="00300A21">
        <w:rPr>
          <w:lang w:val="es-ES"/>
        </w:rPr>
        <w:t xml:space="preserve">, la </w:t>
      </w:r>
      <w:r w:rsidRPr="00300A21">
        <w:rPr>
          <w:b/>
          <w:bCs/>
          <w:lang w:val="es-ES"/>
        </w:rPr>
        <w:t>ficha de libro</w:t>
      </w:r>
      <w:r w:rsidRPr="00300A21">
        <w:rPr>
          <w:lang w:val="es-ES"/>
        </w:rPr>
        <w:t xml:space="preserve">, la </w:t>
      </w:r>
      <w:r w:rsidRPr="00300A21">
        <w:rPr>
          <w:b/>
          <w:bCs/>
          <w:lang w:val="es-ES"/>
        </w:rPr>
        <w:t>ficha del autor</w:t>
      </w:r>
      <w:r w:rsidRPr="00300A21">
        <w:rPr>
          <w:lang w:val="es-ES"/>
        </w:rPr>
        <w:t xml:space="preserve">, el </w:t>
      </w:r>
      <w:r w:rsidRPr="00300A21">
        <w:rPr>
          <w:b/>
          <w:bCs/>
          <w:lang w:val="es-ES"/>
        </w:rPr>
        <w:t>carrito de compra</w:t>
      </w:r>
      <w:r w:rsidRPr="00300A21">
        <w:rPr>
          <w:lang w:val="es-ES"/>
        </w:rPr>
        <w:t xml:space="preserve"> y la </w:t>
      </w:r>
      <w:r w:rsidRPr="00300A21">
        <w:rPr>
          <w:b/>
          <w:bCs/>
          <w:lang w:val="es-ES"/>
        </w:rPr>
        <w:t>página de confirmación del pedido</w:t>
      </w:r>
      <w:r w:rsidRPr="00300A21">
        <w:rPr>
          <w:lang w:val="es-ES"/>
        </w:rPr>
        <w:t>. Estos esquemas permitieron organizar de forma visual la estructura de los elementos, los bloques de contenido y la navegación entre secciones antes de comenzar con la maquetación real en HTML y CSS.</w:t>
      </w:r>
    </w:p>
    <w:p w14:paraId="6DFA0741" w14:textId="77777777" w:rsidR="00300A21" w:rsidRDefault="00300A21" w:rsidP="00300A21">
      <w:pPr>
        <w:pStyle w:val="Prrafodelista"/>
        <w:rPr>
          <w:lang w:val="es-ES"/>
        </w:rPr>
      </w:pPr>
    </w:p>
    <w:p w14:paraId="3A4D3EDB" w14:textId="528C5DDF" w:rsidR="00300A21" w:rsidRPr="00300A21" w:rsidRDefault="00300A21" w:rsidP="00300A21">
      <w:pPr>
        <w:pStyle w:val="Prrafodelista"/>
        <w:rPr>
          <w:lang w:val="es-ES"/>
        </w:rPr>
      </w:pPr>
      <w:r w:rsidRPr="00300A21">
        <w:rPr>
          <w:lang w:val="es-ES"/>
        </w:rPr>
        <w:t>A continuación, se muestra la imagen utilizada durante esta fase inicial del análisis y diseño:</w:t>
      </w:r>
    </w:p>
    <w:p w14:paraId="2FAA36D4" w14:textId="4071372B" w:rsidR="00300A21" w:rsidRPr="00300A21" w:rsidRDefault="00300A21" w:rsidP="00300A21">
      <w:pPr>
        <w:pStyle w:val="Prrafodelista"/>
        <w:rPr>
          <w:lang w:val="es-ES"/>
        </w:rPr>
      </w:pPr>
    </w:p>
    <w:p w14:paraId="1DC6B76B" w14:textId="77777777" w:rsidR="002A7AF6" w:rsidRDefault="00300A21" w:rsidP="00300A21">
      <w:pPr>
        <w:pStyle w:val="NormalWeb"/>
        <w:ind w:left="360"/>
        <w:rPr>
          <w:noProof/>
        </w:rPr>
      </w:pPr>
      <w:r w:rsidRPr="00300A21">
        <w:drawing>
          <wp:inline distT="0" distB="0" distL="0" distR="0" wp14:anchorId="65CEC651" wp14:editId="7A70257A">
            <wp:extent cx="5218981" cy="3508315"/>
            <wp:effectExtent l="0" t="0" r="1270" b="0"/>
            <wp:docPr id="1929957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7165" name=""/>
                    <pic:cNvPicPr/>
                  </pic:nvPicPr>
                  <pic:blipFill>
                    <a:blip r:embed="rId7"/>
                    <a:stretch>
                      <a:fillRect/>
                    </a:stretch>
                  </pic:blipFill>
                  <pic:spPr>
                    <a:xfrm>
                      <a:off x="0" y="0"/>
                      <a:ext cx="5235209" cy="3519224"/>
                    </a:xfrm>
                    <a:prstGeom prst="rect">
                      <a:avLst/>
                    </a:prstGeom>
                  </pic:spPr>
                </pic:pic>
              </a:graphicData>
            </a:graphic>
          </wp:inline>
        </w:drawing>
      </w:r>
      <w:r w:rsidRPr="00300A21">
        <w:rPr>
          <w:noProof/>
        </w:rPr>
        <w:t xml:space="preserve"> </w:t>
      </w:r>
    </w:p>
    <w:p w14:paraId="6A4D129E" w14:textId="3EC4C502" w:rsidR="00300A21" w:rsidRDefault="00300A21" w:rsidP="00300A21">
      <w:pPr>
        <w:pStyle w:val="NormalWeb"/>
        <w:ind w:left="360"/>
      </w:pPr>
      <w:r w:rsidRPr="00300A21">
        <w:lastRenderedPageBreak/>
        <w:drawing>
          <wp:inline distT="0" distB="0" distL="0" distR="0" wp14:anchorId="56BAE535" wp14:editId="3ABDE360">
            <wp:extent cx="5185167" cy="2467155"/>
            <wp:effectExtent l="0" t="0" r="0" b="0"/>
            <wp:docPr id="1362777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7724" name=""/>
                    <pic:cNvPicPr/>
                  </pic:nvPicPr>
                  <pic:blipFill>
                    <a:blip r:embed="rId8"/>
                    <a:stretch>
                      <a:fillRect/>
                    </a:stretch>
                  </pic:blipFill>
                  <pic:spPr>
                    <a:xfrm>
                      <a:off x="0" y="0"/>
                      <a:ext cx="5202444" cy="2475376"/>
                    </a:xfrm>
                    <a:prstGeom prst="rect">
                      <a:avLst/>
                    </a:prstGeom>
                  </pic:spPr>
                </pic:pic>
              </a:graphicData>
            </a:graphic>
          </wp:inline>
        </w:drawing>
      </w:r>
    </w:p>
    <w:p w14:paraId="2916C283" w14:textId="77777777" w:rsidR="002A7AF6" w:rsidRDefault="002A7AF6" w:rsidP="00300A21">
      <w:pPr>
        <w:pStyle w:val="NormalWeb"/>
        <w:ind w:left="360"/>
      </w:pPr>
    </w:p>
    <w:p w14:paraId="0BF13B11" w14:textId="33481087" w:rsidR="008858F4" w:rsidRPr="008858F4" w:rsidRDefault="00300A21" w:rsidP="008858F4">
      <w:pPr>
        <w:pStyle w:val="Prrafodelista"/>
        <w:numPr>
          <w:ilvl w:val="0"/>
          <w:numId w:val="10"/>
        </w:numPr>
        <w:rPr>
          <w:lang w:val="es-ES"/>
        </w:rPr>
      </w:pPr>
      <w:r w:rsidRPr="008858F4">
        <w:rPr>
          <w:b/>
          <w:bCs/>
          <w:i/>
          <w:iCs/>
          <w:lang w:val="es-ES"/>
        </w:rPr>
        <w:t>Wirefram</w:t>
      </w:r>
      <w:r w:rsidR="008858F4">
        <w:rPr>
          <w:b/>
          <w:bCs/>
          <w:i/>
          <w:iCs/>
          <w:lang w:val="es-ES"/>
        </w:rPr>
        <w:t>e</w:t>
      </w:r>
      <w:r w:rsidRPr="008858F4">
        <w:rPr>
          <w:lang w:val="es-ES"/>
        </w:rPr>
        <w:t xml:space="preserve">: </w:t>
      </w:r>
      <w:r w:rsidR="008858F4" w:rsidRPr="008858F4">
        <w:rPr>
          <w:lang w:val="es-ES"/>
        </w:rPr>
        <w:t>Como la web tenía que evolucionar y dar paso a más páginas con estructuras más complejas, optamos por utilizar una opción más moderna aprendida durante las clases del ciclo. Esta técnica nos permitió planificar visualmente la estructura de las pantallas antes de pasar al desarrollo.</w:t>
      </w:r>
    </w:p>
    <w:p w14:paraId="22C63971" w14:textId="77777777" w:rsidR="008858F4" w:rsidRDefault="008858F4" w:rsidP="008858F4">
      <w:pPr>
        <w:pStyle w:val="Prrafodelista"/>
        <w:rPr>
          <w:lang w:val="es-ES"/>
        </w:rPr>
      </w:pPr>
    </w:p>
    <w:p w14:paraId="4073A609" w14:textId="0789DA1F" w:rsidR="008858F4" w:rsidRPr="008858F4" w:rsidRDefault="008858F4" w:rsidP="008858F4">
      <w:pPr>
        <w:pStyle w:val="Prrafodelista"/>
        <w:rPr>
          <w:lang w:val="es-ES"/>
        </w:rPr>
      </w:pPr>
      <w:r w:rsidRPr="008858F4">
        <w:rPr>
          <w:lang w:val="es-ES"/>
        </w:rPr>
        <w:t xml:space="preserve">En concreto, utilizamos la herramienta </w:t>
      </w:r>
      <w:r w:rsidRPr="008858F4">
        <w:rPr>
          <w:b/>
          <w:bCs/>
          <w:lang w:val="es-ES"/>
        </w:rPr>
        <w:t>Balsamiq</w:t>
      </w:r>
      <w:r w:rsidRPr="008858F4">
        <w:rPr>
          <w:lang w:val="es-ES"/>
        </w:rPr>
        <w:t>, una aplicación especializada en la creación de prototipos de baja fidelidad. Gracias a ella, pudimos definir de forma clara y ordenada la disposición de los elementos, los flujos de navegación, y las funcionalidades clave de cada sección de la plataforma, como el catálogo, la ficha de producto</w:t>
      </w:r>
      <w:r>
        <w:rPr>
          <w:lang w:val="es-ES"/>
        </w:rPr>
        <w:t xml:space="preserve"> o</w:t>
      </w:r>
      <w:r w:rsidRPr="008858F4">
        <w:rPr>
          <w:lang w:val="es-ES"/>
        </w:rPr>
        <w:t xml:space="preserve"> el proceso de compra.</w:t>
      </w:r>
    </w:p>
    <w:p w14:paraId="0BEA16B4" w14:textId="77777777" w:rsidR="008858F4" w:rsidRDefault="008858F4" w:rsidP="008858F4">
      <w:pPr>
        <w:pStyle w:val="Prrafodelista"/>
        <w:rPr>
          <w:lang w:val="es-ES"/>
        </w:rPr>
      </w:pPr>
    </w:p>
    <w:p w14:paraId="2FB57D37" w14:textId="6C561600" w:rsidR="008858F4" w:rsidRDefault="008858F4" w:rsidP="008858F4">
      <w:pPr>
        <w:pStyle w:val="Prrafodelista"/>
        <w:rPr>
          <w:lang w:val="es-ES"/>
        </w:rPr>
      </w:pPr>
      <w:r w:rsidRPr="008858F4">
        <w:rPr>
          <w:lang w:val="es-ES"/>
        </w:rPr>
        <w:t>Balsamiq nos ayudó a tomar decisiones de diseño centradas en el usuario, priorizando la claridad visual y la usabilidad desde el principio. Estos wireframes sirvieron como guía directa durante la maquetación HTML y CSS, reduciendo errores y facilitando la colaboración con los compañeros.</w:t>
      </w:r>
    </w:p>
    <w:p w14:paraId="3ABA34E8" w14:textId="77777777" w:rsidR="008858F4" w:rsidRDefault="008858F4" w:rsidP="008858F4">
      <w:pPr>
        <w:pStyle w:val="Prrafodelista"/>
        <w:rPr>
          <w:lang w:val="es-ES"/>
        </w:rPr>
      </w:pPr>
    </w:p>
    <w:p w14:paraId="6B8B8666" w14:textId="4FAA747D" w:rsidR="008858F4" w:rsidRDefault="008858F4" w:rsidP="008858F4">
      <w:pPr>
        <w:pStyle w:val="Prrafodelista"/>
        <w:rPr>
          <w:lang w:val="es-ES"/>
        </w:rPr>
      </w:pPr>
      <w:r>
        <w:rPr>
          <w:lang w:val="es-ES"/>
        </w:rPr>
        <w:t>A continuación, mostramos las webs que se detallaron gracias a esta herramienta:</w:t>
      </w:r>
    </w:p>
    <w:p w14:paraId="151B49F4" w14:textId="77777777" w:rsidR="008858F4" w:rsidRDefault="008858F4" w:rsidP="008858F4">
      <w:pPr>
        <w:pStyle w:val="Prrafodelista"/>
        <w:rPr>
          <w:lang w:val="es-ES"/>
        </w:rPr>
      </w:pPr>
    </w:p>
    <w:p w14:paraId="7F936A73" w14:textId="77777777" w:rsidR="008858F4" w:rsidRDefault="008858F4" w:rsidP="008858F4">
      <w:pPr>
        <w:pStyle w:val="Prrafodelista"/>
        <w:jc w:val="center"/>
        <w:rPr>
          <w:noProof/>
          <w:lang w:val="es-ES"/>
        </w:rPr>
      </w:pPr>
      <w:r w:rsidRPr="008858F4">
        <w:rPr>
          <w:lang w:val="es-ES"/>
        </w:rPr>
        <w:lastRenderedPageBreak/>
        <w:drawing>
          <wp:inline distT="0" distB="0" distL="0" distR="0" wp14:anchorId="19080BF9" wp14:editId="4E45C046">
            <wp:extent cx="2276091" cy="3238687"/>
            <wp:effectExtent l="0" t="0" r="0" b="0"/>
            <wp:docPr id="1463634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4236" name=""/>
                    <pic:cNvPicPr/>
                  </pic:nvPicPr>
                  <pic:blipFill>
                    <a:blip r:embed="rId9"/>
                    <a:stretch>
                      <a:fillRect/>
                    </a:stretch>
                  </pic:blipFill>
                  <pic:spPr>
                    <a:xfrm>
                      <a:off x="0" y="0"/>
                      <a:ext cx="2298642" cy="3270776"/>
                    </a:xfrm>
                    <a:prstGeom prst="rect">
                      <a:avLst/>
                    </a:prstGeom>
                  </pic:spPr>
                </pic:pic>
              </a:graphicData>
            </a:graphic>
          </wp:inline>
        </w:drawing>
      </w:r>
    </w:p>
    <w:p w14:paraId="444A14EA" w14:textId="7C6418D6" w:rsidR="008858F4" w:rsidRPr="008858F4" w:rsidRDefault="008858F4" w:rsidP="008858F4">
      <w:pPr>
        <w:pStyle w:val="Prrafodelista"/>
        <w:jc w:val="center"/>
        <w:rPr>
          <w:b/>
          <w:bCs/>
          <w:noProof/>
          <w:lang w:val="es-ES"/>
        </w:rPr>
      </w:pPr>
      <w:r w:rsidRPr="008858F4">
        <w:rPr>
          <w:b/>
          <w:bCs/>
          <w:noProof/>
          <w:lang w:val="es-ES"/>
        </w:rPr>
        <w:t>Inicio</w:t>
      </w:r>
    </w:p>
    <w:p w14:paraId="0A209ECA" w14:textId="569ED3FD" w:rsidR="008858F4" w:rsidRDefault="008858F4" w:rsidP="008858F4">
      <w:pPr>
        <w:pStyle w:val="Prrafodelista"/>
        <w:jc w:val="center"/>
        <w:rPr>
          <w:noProof/>
        </w:rPr>
      </w:pPr>
      <w:r w:rsidRPr="008858F4">
        <w:rPr>
          <w:lang w:val="es-ES"/>
        </w:rPr>
        <w:drawing>
          <wp:inline distT="0" distB="0" distL="0" distR="0" wp14:anchorId="1C0C2FE4" wp14:editId="7C47A229">
            <wp:extent cx="2004898" cy="2987515"/>
            <wp:effectExtent l="0" t="0" r="0" b="3810"/>
            <wp:docPr id="274470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70163" name=""/>
                    <pic:cNvPicPr/>
                  </pic:nvPicPr>
                  <pic:blipFill>
                    <a:blip r:embed="rId10"/>
                    <a:stretch>
                      <a:fillRect/>
                    </a:stretch>
                  </pic:blipFill>
                  <pic:spPr>
                    <a:xfrm>
                      <a:off x="0" y="0"/>
                      <a:ext cx="2023026" cy="3014527"/>
                    </a:xfrm>
                    <a:prstGeom prst="rect">
                      <a:avLst/>
                    </a:prstGeom>
                  </pic:spPr>
                </pic:pic>
              </a:graphicData>
            </a:graphic>
          </wp:inline>
        </w:drawing>
      </w:r>
      <w:r w:rsidR="00B211FF" w:rsidRPr="008858F4">
        <w:rPr>
          <w:noProof/>
          <w:lang w:val="es-ES"/>
        </w:rPr>
        <w:drawing>
          <wp:inline distT="0" distB="0" distL="0" distR="0" wp14:anchorId="2637729E" wp14:editId="75B8BA8C">
            <wp:extent cx="2216988" cy="2990138"/>
            <wp:effectExtent l="0" t="0" r="0" b="1270"/>
            <wp:docPr id="1816706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089" name=""/>
                    <pic:cNvPicPr/>
                  </pic:nvPicPr>
                  <pic:blipFill>
                    <a:blip r:embed="rId11"/>
                    <a:stretch>
                      <a:fillRect/>
                    </a:stretch>
                  </pic:blipFill>
                  <pic:spPr>
                    <a:xfrm>
                      <a:off x="0" y="0"/>
                      <a:ext cx="2240627" cy="3022021"/>
                    </a:xfrm>
                    <a:prstGeom prst="rect">
                      <a:avLst/>
                    </a:prstGeom>
                  </pic:spPr>
                </pic:pic>
              </a:graphicData>
            </a:graphic>
          </wp:inline>
        </w:drawing>
      </w:r>
    </w:p>
    <w:p w14:paraId="4E82259F" w14:textId="65EC9DEE" w:rsidR="008858F4" w:rsidRPr="00B211FF" w:rsidRDefault="008858F4" w:rsidP="00B211FF">
      <w:pPr>
        <w:pStyle w:val="Prrafodelista"/>
        <w:jc w:val="center"/>
        <w:rPr>
          <w:b/>
          <w:bCs/>
          <w:noProof/>
          <w:lang w:val="es-ES"/>
        </w:rPr>
      </w:pPr>
      <w:r w:rsidRPr="00B211FF">
        <w:rPr>
          <w:b/>
          <w:bCs/>
          <w:noProof/>
          <w:lang w:val="es-ES"/>
        </w:rPr>
        <w:t>Libro a detalle</w:t>
      </w:r>
      <w:r w:rsidR="00B211FF" w:rsidRPr="00B211FF">
        <w:rPr>
          <w:b/>
          <w:bCs/>
          <w:noProof/>
          <w:lang w:val="es-ES"/>
        </w:rPr>
        <w:t xml:space="preserve"> / </w:t>
      </w:r>
      <w:r w:rsidRPr="00B211FF">
        <w:rPr>
          <w:b/>
          <w:bCs/>
          <w:lang w:val="es-ES"/>
        </w:rPr>
        <w:t>Autor a detalle</w:t>
      </w:r>
    </w:p>
    <w:p w14:paraId="6B015E87" w14:textId="77777777" w:rsidR="008858F4" w:rsidRPr="008858F4" w:rsidRDefault="008858F4" w:rsidP="008858F4">
      <w:pPr>
        <w:pStyle w:val="Prrafodelista"/>
        <w:jc w:val="center"/>
        <w:rPr>
          <w:b/>
          <w:bCs/>
          <w:lang w:val="es-ES"/>
        </w:rPr>
      </w:pPr>
    </w:p>
    <w:p w14:paraId="0036D4CD" w14:textId="739C4666" w:rsidR="008858F4" w:rsidRDefault="008858F4" w:rsidP="008858F4">
      <w:pPr>
        <w:pStyle w:val="Prrafodelista"/>
        <w:jc w:val="center"/>
        <w:rPr>
          <w:lang w:val="es-ES"/>
        </w:rPr>
      </w:pPr>
      <w:r w:rsidRPr="008858F4">
        <w:rPr>
          <w:lang w:val="es-ES"/>
        </w:rPr>
        <w:lastRenderedPageBreak/>
        <w:drawing>
          <wp:inline distT="0" distB="0" distL="0" distR="0" wp14:anchorId="4D459DB5" wp14:editId="612E7D53">
            <wp:extent cx="2302859" cy="3088256"/>
            <wp:effectExtent l="0" t="0" r="2540" b="0"/>
            <wp:docPr id="170293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33602" name=""/>
                    <pic:cNvPicPr/>
                  </pic:nvPicPr>
                  <pic:blipFill>
                    <a:blip r:embed="rId12"/>
                    <a:stretch>
                      <a:fillRect/>
                    </a:stretch>
                  </pic:blipFill>
                  <pic:spPr>
                    <a:xfrm>
                      <a:off x="0" y="0"/>
                      <a:ext cx="2317875" cy="3108394"/>
                    </a:xfrm>
                    <a:prstGeom prst="rect">
                      <a:avLst/>
                    </a:prstGeom>
                  </pic:spPr>
                </pic:pic>
              </a:graphicData>
            </a:graphic>
          </wp:inline>
        </w:drawing>
      </w:r>
    </w:p>
    <w:p w14:paraId="0AD41D20" w14:textId="73A31810" w:rsidR="008858F4" w:rsidRDefault="008858F4" w:rsidP="008858F4">
      <w:pPr>
        <w:pStyle w:val="Prrafodelista"/>
        <w:jc w:val="center"/>
        <w:rPr>
          <w:b/>
          <w:bCs/>
          <w:lang w:val="es-ES"/>
        </w:rPr>
      </w:pPr>
      <w:r w:rsidRPr="008858F4">
        <w:rPr>
          <w:b/>
          <w:bCs/>
          <w:lang w:val="es-ES"/>
        </w:rPr>
        <w:t>Carrito</w:t>
      </w:r>
    </w:p>
    <w:p w14:paraId="50B6EE2D" w14:textId="2364F875" w:rsidR="008858F4" w:rsidRPr="00B211FF" w:rsidRDefault="008858F4" w:rsidP="00B211FF">
      <w:pPr>
        <w:jc w:val="center"/>
        <w:rPr>
          <w:lang w:val="es-ES"/>
        </w:rPr>
      </w:pPr>
      <w:r w:rsidRPr="008858F4">
        <w:rPr>
          <w:lang w:val="es-ES"/>
        </w:rPr>
        <w:drawing>
          <wp:inline distT="0" distB="0" distL="0" distR="0" wp14:anchorId="49550FBA" wp14:editId="3EB7EE38">
            <wp:extent cx="2012998" cy="2725226"/>
            <wp:effectExtent l="0" t="0" r="6350" b="0"/>
            <wp:docPr id="1189333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3536" name=""/>
                    <pic:cNvPicPr/>
                  </pic:nvPicPr>
                  <pic:blipFill>
                    <a:blip r:embed="rId13"/>
                    <a:stretch>
                      <a:fillRect/>
                    </a:stretch>
                  </pic:blipFill>
                  <pic:spPr>
                    <a:xfrm>
                      <a:off x="0" y="0"/>
                      <a:ext cx="2022120" cy="2737576"/>
                    </a:xfrm>
                    <a:prstGeom prst="rect">
                      <a:avLst/>
                    </a:prstGeom>
                  </pic:spPr>
                </pic:pic>
              </a:graphicData>
            </a:graphic>
          </wp:inline>
        </w:drawing>
      </w:r>
      <w:r w:rsidRPr="008858F4">
        <w:rPr>
          <w:b/>
          <w:bCs/>
          <w:lang w:val="es-ES"/>
        </w:rPr>
        <w:drawing>
          <wp:inline distT="0" distB="0" distL="0" distR="0" wp14:anchorId="25196A88" wp14:editId="06853D0F">
            <wp:extent cx="2053087" cy="2727491"/>
            <wp:effectExtent l="0" t="0" r="4445" b="0"/>
            <wp:docPr id="1294324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24139" name=""/>
                    <pic:cNvPicPr/>
                  </pic:nvPicPr>
                  <pic:blipFill>
                    <a:blip r:embed="rId14"/>
                    <a:stretch>
                      <a:fillRect/>
                    </a:stretch>
                  </pic:blipFill>
                  <pic:spPr>
                    <a:xfrm>
                      <a:off x="0" y="0"/>
                      <a:ext cx="2072274" cy="2752981"/>
                    </a:xfrm>
                    <a:prstGeom prst="rect">
                      <a:avLst/>
                    </a:prstGeom>
                  </pic:spPr>
                </pic:pic>
              </a:graphicData>
            </a:graphic>
          </wp:inline>
        </w:drawing>
      </w:r>
      <w:r w:rsidRPr="008858F4">
        <w:rPr>
          <w:b/>
          <w:bCs/>
          <w:lang w:val="es-ES"/>
        </w:rPr>
        <w:t xml:space="preserve"> </w:t>
      </w:r>
    </w:p>
    <w:p w14:paraId="7176D301" w14:textId="30A232AB" w:rsidR="008858F4" w:rsidRDefault="00B211FF" w:rsidP="008858F4">
      <w:pPr>
        <w:jc w:val="center"/>
        <w:rPr>
          <w:b/>
          <w:bCs/>
          <w:lang w:val="es-ES"/>
        </w:rPr>
      </w:pPr>
      <w:r w:rsidRPr="008858F4">
        <w:rPr>
          <w:b/>
          <w:bCs/>
          <w:lang w:val="es-ES"/>
        </w:rPr>
        <w:t>Formulario de compra</w:t>
      </w:r>
      <w:r>
        <w:rPr>
          <w:b/>
          <w:bCs/>
          <w:lang w:val="es-ES"/>
        </w:rPr>
        <w:t xml:space="preserve"> / </w:t>
      </w:r>
      <w:r w:rsidR="008858F4">
        <w:rPr>
          <w:b/>
          <w:bCs/>
          <w:lang w:val="es-ES"/>
        </w:rPr>
        <w:t>Compra realizada</w:t>
      </w:r>
    </w:p>
    <w:p w14:paraId="562E4EE3" w14:textId="77777777" w:rsidR="00B211FF" w:rsidRDefault="00B211FF" w:rsidP="008858F4">
      <w:pPr>
        <w:jc w:val="center"/>
        <w:rPr>
          <w:b/>
          <w:bCs/>
          <w:lang w:val="es-ES"/>
        </w:rPr>
      </w:pPr>
      <w:r w:rsidRPr="00B211FF">
        <w:rPr>
          <w:b/>
          <w:bCs/>
          <w:lang w:val="es-ES"/>
        </w:rPr>
        <w:lastRenderedPageBreak/>
        <w:drawing>
          <wp:inline distT="0" distB="0" distL="0" distR="0" wp14:anchorId="1D07B207" wp14:editId="09C1EB9C">
            <wp:extent cx="2095703" cy="2814858"/>
            <wp:effectExtent l="0" t="0" r="0" b="5080"/>
            <wp:docPr id="414608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8594" name=""/>
                    <pic:cNvPicPr/>
                  </pic:nvPicPr>
                  <pic:blipFill>
                    <a:blip r:embed="rId15"/>
                    <a:stretch>
                      <a:fillRect/>
                    </a:stretch>
                  </pic:blipFill>
                  <pic:spPr>
                    <a:xfrm>
                      <a:off x="0" y="0"/>
                      <a:ext cx="2116060" cy="2842200"/>
                    </a:xfrm>
                    <a:prstGeom prst="rect">
                      <a:avLst/>
                    </a:prstGeom>
                  </pic:spPr>
                </pic:pic>
              </a:graphicData>
            </a:graphic>
          </wp:inline>
        </w:drawing>
      </w:r>
      <w:r w:rsidRPr="00B211FF">
        <w:rPr>
          <w:b/>
          <w:bCs/>
          <w:lang w:val="es-ES"/>
        </w:rPr>
        <w:t xml:space="preserve"> </w:t>
      </w:r>
      <w:r w:rsidRPr="00B211FF">
        <w:rPr>
          <w:b/>
          <w:bCs/>
          <w:lang w:val="es-ES"/>
        </w:rPr>
        <w:drawing>
          <wp:inline distT="0" distB="0" distL="0" distR="0" wp14:anchorId="4B84D415" wp14:editId="19FC10DF">
            <wp:extent cx="2113472" cy="2803225"/>
            <wp:effectExtent l="0" t="0" r="1270" b="0"/>
            <wp:docPr id="668370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0422" name=""/>
                    <pic:cNvPicPr/>
                  </pic:nvPicPr>
                  <pic:blipFill>
                    <a:blip r:embed="rId16"/>
                    <a:stretch>
                      <a:fillRect/>
                    </a:stretch>
                  </pic:blipFill>
                  <pic:spPr>
                    <a:xfrm>
                      <a:off x="0" y="0"/>
                      <a:ext cx="2136588" cy="2833886"/>
                    </a:xfrm>
                    <a:prstGeom prst="rect">
                      <a:avLst/>
                    </a:prstGeom>
                  </pic:spPr>
                </pic:pic>
              </a:graphicData>
            </a:graphic>
          </wp:inline>
        </w:drawing>
      </w:r>
      <w:r w:rsidRPr="00B211FF">
        <w:rPr>
          <w:b/>
          <w:bCs/>
          <w:lang w:val="es-ES"/>
        </w:rPr>
        <w:t xml:space="preserve"> </w:t>
      </w:r>
    </w:p>
    <w:p w14:paraId="54787133" w14:textId="77777777" w:rsidR="00B211FF" w:rsidRDefault="00B211FF" w:rsidP="008858F4">
      <w:pPr>
        <w:jc w:val="center"/>
        <w:rPr>
          <w:b/>
          <w:bCs/>
          <w:lang w:val="es-ES"/>
        </w:rPr>
      </w:pPr>
      <w:r>
        <w:rPr>
          <w:b/>
          <w:bCs/>
          <w:lang w:val="es-ES"/>
        </w:rPr>
        <w:t>Crear cuenta / Iniciar sesión</w:t>
      </w:r>
    </w:p>
    <w:p w14:paraId="212ACC88" w14:textId="77777777" w:rsidR="00B211FF" w:rsidRDefault="00B211FF" w:rsidP="008858F4">
      <w:pPr>
        <w:jc w:val="center"/>
        <w:rPr>
          <w:b/>
          <w:bCs/>
          <w:lang w:val="es-ES"/>
        </w:rPr>
      </w:pPr>
      <w:r w:rsidRPr="00B211FF">
        <w:rPr>
          <w:b/>
          <w:bCs/>
          <w:lang w:val="es-ES"/>
        </w:rPr>
        <w:drawing>
          <wp:inline distT="0" distB="0" distL="0" distR="0" wp14:anchorId="0AF3E935" wp14:editId="423F708D">
            <wp:extent cx="2182483" cy="2934586"/>
            <wp:effectExtent l="0" t="0" r="8890" b="0"/>
            <wp:docPr id="118697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1408" name=""/>
                    <pic:cNvPicPr/>
                  </pic:nvPicPr>
                  <pic:blipFill>
                    <a:blip r:embed="rId17"/>
                    <a:stretch>
                      <a:fillRect/>
                    </a:stretch>
                  </pic:blipFill>
                  <pic:spPr>
                    <a:xfrm>
                      <a:off x="0" y="0"/>
                      <a:ext cx="2194145" cy="2950267"/>
                    </a:xfrm>
                    <a:prstGeom prst="rect">
                      <a:avLst/>
                    </a:prstGeom>
                  </pic:spPr>
                </pic:pic>
              </a:graphicData>
            </a:graphic>
          </wp:inline>
        </w:drawing>
      </w:r>
      <w:r w:rsidRPr="00B211FF">
        <w:rPr>
          <w:b/>
          <w:bCs/>
          <w:lang w:val="es-ES"/>
        </w:rPr>
        <w:t xml:space="preserve"> </w:t>
      </w:r>
      <w:r w:rsidRPr="00B211FF">
        <w:rPr>
          <w:b/>
          <w:bCs/>
          <w:lang w:val="es-ES"/>
        </w:rPr>
        <w:drawing>
          <wp:inline distT="0" distB="0" distL="0" distR="0" wp14:anchorId="4C9DB4EB" wp14:editId="18595FC1">
            <wp:extent cx="2182483" cy="2931419"/>
            <wp:effectExtent l="0" t="0" r="8890" b="2540"/>
            <wp:docPr id="147379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6745" name=""/>
                    <pic:cNvPicPr/>
                  </pic:nvPicPr>
                  <pic:blipFill>
                    <a:blip r:embed="rId18"/>
                    <a:stretch>
                      <a:fillRect/>
                    </a:stretch>
                  </pic:blipFill>
                  <pic:spPr>
                    <a:xfrm>
                      <a:off x="0" y="0"/>
                      <a:ext cx="2193022" cy="2945575"/>
                    </a:xfrm>
                    <a:prstGeom prst="rect">
                      <a:avLst/>
                    </a:prstGeom>
                  </pic:spPr>
                </pic:pic>
              </a:graphicData>
            </a:graphic>
          </wp:inline>
        </w:drawing>
      </w:r>
    </w:p>
    <w:p w14:paraId="257834E2" w14:textId="2F0904B9" w:rsidR="00B211FF" w:rsidRDefault="00B211FF" w:rsidP="008858F4">
      <w:pPr>
        <w:jc w:val="center"/>
        <w:rPr>
          <w:b/>
          <w:bCs/>
          <w:lang w:val="es-ES"/>
        </w:rPr>
      </w:pPr>
      <w:r>
        <w:rPr>
          <w:b/>
          <w:bCs/>
          <w:lang w:val="es-ES"/>
        </w:rPr>
        <w:t>P</w:t>
      </w:r>
      <w:r w:rsidR="008E08A5">
        <w:rPr>
          <w:b/>
          <w:bCs/>
          <w:lang w:val="es-ES"/>
        </w:rPr>
        <w:t>erfil</w:t>
      </w:r>
      <w:r>
        <w:rPr>
          <w:b/>
          <w:bCs/>
          <w:lang w:val="es-ES"/>
        </w:rPr>
        <w:t xml:space="preserve"> / Detalle de pedido</w:t>
      </w:r>
    </w:p>
    <w:p w14:paraId="2E117E8E" w14:textId="77777777" w:rsidR="00EE7559" w:rsidRDefault="00EE7559" w:rsidP="008858F4">
      <w:pPr>
        <w:jc w:val="center"/>
        <w:rPr>
          <w:b/>
          <w:bCs/>
          <w:lang w:val="es-ES"/>
        </w:rPr>
      </w:pPr>
    </w:p>
    <w:p w14:paraId="7951C207" w14:textId="508D72E3" w:rsidR="00EE7559" w:rsidRPr="00EE7559" w:rsidRDefault="00EE7559" w:rsidP="00EE7559">
      <w:pPr>
        <w:pStyle w:val="Ttulo2"/>
        <w:rPr>
          <w:lang w:val="es-ES"/>
        </w:rPr>
      </w:pPr>
      <w:bookmarkStart w:id="3" w:name="_Toc198992275"/>
      <w:r>
        <w:rPr>
          <w:lang w:val="es-ES"/>
        </w:rPr>
        <w:t>Páginas agregadas sin análisis previo</w:t>
      </w:r>
      <w:bookmarkEnd w:id="3"/>
    </w:p>
    <w:p w14:paraId="68B168B5" w14:textId="7024553B" w:rsidR="00B211FF" w:rsidRDefault="00B211FF" w:rsidP="00B211FF">
      <w:pPr>
        <w:rPr>
          <w:lang w:val="es-ES"/>
        </w:rPr>
      </w:pPr>
      <w:r>
        <w:rPr>
          <w:lang w:val="es-ES"/>
        </w:rPr>
        <w:t>Posteriormente, se agregaron nuevas páginas, pero estas páginas surgieron de manera imprevista sin un análisis previo. Al ir realizando la web, nos fuimos dando cuenta de ciertas páginas que era</w:t>
      </w:r>
      <w:r w:rsidR="00EE7559">
        <w:rPr>
          <w:lang w:val="es-ES"/>
        </w:rPr>
        <w:t>n</w:t>
      </w:r>
      <w:r>
        <w:rPr>
          <w:lang w:val="es-ES"/>
        </w:rPr>
        <w:t xml:space="preserve"> necesarias</w:t>
      </w:r>
      <w:r w:rsidR="00EE7559">
        <w:rPr>
          <w:lang w:val="es-ES"/>
        </w:rPr>
        <w:t xml:space="preserve"> y que podíamos realizar sin análisis</w:t>
      </w:r>
      <w:r>
        <w:rPr>
          <w:lang w:val="es-ES"/>
        </w:rPr>
        <w:t>:</w:t>
      </w:r>
    </w:p>
    <w:p w14:paraId="6ED63F57" w14:textId="77777777" w:rsidR="00B211FF" w:rsidRDefault="00B211FF" w:rsidP="00EE7559">
      <w:pPr>
        <w:ind w:firstLine="720"/>
        <w:rPr>
          <w:lang w:val="es-ES"/>
        </w:rPr>
      </w:pPr>
      <w:r>
        <w:rPr>
          <w:lang w:val="es-ES"/>
        </w:rPr>
        <w:t xml:space="preserve">- </w:t>
      </w:r>
      <w:r w:rsidRPr="002A7AF6">
        <w:rPr>
          <w:b/>
          <w:bCs/>
          <w:lang w:val="es-ES"/>
        </w:rPr>
        <w:t>Páginas de control de errores:</w:t>
      </w:r>
    </w:p>
    <w:p w14:paraId="57C72A2C" w14:textId="77777777" w:rsidR="00B211FF" w:rsidRDefault="00B211FF" w:rsidP="00EE7559">
      <w:pPr>
        <w:ind w:left="720"/>
        <w:rPr>
          <w:lang w:val="es-ES"/>
        </w:rPr>
      </w:pPr>
      <w:r>
        <w:rPr>
          <w:lang w:val="es-ES"/>
        </w:rPr>
        <w:lastRenderedPageBreak/>
        <w:t>Por ejemplo, cuando el usuario intenta encontrar un libro que no existe, o un autor que no existe:</w:t>
      </w:r>
    </w:p>
    <w:p w14:paraId="1C8FA2B5" w14:textId="076B95CB" w:rsidR="00EE7559" w:rsidRDefault="00EE7559" w:rsidP="00B211FF">
      <w:pPr>
        <w:rPr>
          <w:lang w:val="es-ES"/>
        </w:rPr>
      </w:pPr>
      <w:r w:rsidRPr="00EE7559">
        <w:rPr>
          <w:lang w:val="es-ES"/>
        </w:rPr>
        <w:drawing>
          <wp:inline distT="0" distB="0" distL="0" distR="0" wp14:anchorId="455E4086" wp14:editId="3ED73686">
            <wp:extent cx="5339751" cy="2545652"/>
            <wp:effectExtent l="0" t="0" r="0" b="7620"/>
            <wp:docPr id="112264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125" name=""/>
                    <pic:cNvPicPr/>
                  </pic:nvPicPr>
                  <pic:blipFill>
                    <a:blip r:embed="rId19"/>
                    <a:stretch>
                      <a:fillRect/>
                    </a:stretch>
                  </pic:blipFill>
                  <pic:spPr>
                    <a:xfrm>
                      <a:off x="0" y="0"/>
                      <a:ext cx="5374101" cy="2562028"/>
                    </a:xfrm>
                    <a:prstGeom prst="rect">
                      <a:avLst/>
                    </a:prstGeom>
                  </pic:spPr>
                </pic:pic>
              </a:graphicData>
            </a:graphic>
          </wp:inline>
        </w:drawing>
      </w:r>
    </w:p>
    <w:p w14:paraId="5D755EEC" w14:textId="009179A3" w:rsidR="00EE7559" w:rsidRPr="002A7AF6" w:rsidRDefault="00EE7559" w:rsidP="00EE7559">
      <w:pPr>
        <w:pStyle w:val="Prrafodelista"/>
        <w:numPr>
          <w:ilvl w:val="0"/>
          <w:numId w:val="10"/>
        </w:numPr>
        <w:rPr>
          <w:b/>
          <w:bCs/>
          <w:lang w:val="es-ES"/>
        </w:rPr>
      </w:pPr>
      <w:r w:rsidRPr="002A7AF6">
        <w:rPr>
          <w:b/>
          <w:bCs/>
          <w:lang w:val="es-ES"/>
        </w:rPr>
        <w:t>Páginas del panel de admin</w:t>
      </w:r>
      <w:r w:rsidR="002A7AF6">
        <w:rPr>
          <w:b/>
          <w:bCs/>
          <w:lang w:val="es-ES"/>
        </w:rPr>
        <w:t>istrador</w:t>
      </w:r>
      <w:r w:rsidRPr="002A7AF6">
        <w:rPr>
          <w:b/>
          <w:bCs/>
          <w:lang w:val="es-ES"/>
        </w:rPr>
        <w:t>:</w:t>
      </w:r>
    </w:p>
    <w:p w14:paraId="3341A63E" w14:textId="2BAAE59B" w:rsidR="00EE7559" w:rsidRDefault="00EE7559" w:rsidP="00EE7559">
      <w:pPr>
        <w:ind w:left="360"/>
        <w:rPr>
          <w:lang w:val="es-ES"/>
        </w:rPr>
      </w:pPr>
      <w:r>
        <w:rPr>
          <w:lang w:val="es-ES"/>
        </w:rPr>
        <w:t>Como estás páginas no están diseñadas para el público, no vimos necesario hacer un análisis previo. Queríamos que fuera minimalista y sencilla:</w:t>
      </w:r>
    </w:p>
    <w:p w14:paraId="20CF1B34" w14:textId="1AA61F83" w:rsidR="00EE7559" w:rsidRPr="00EE7559" w:rsidRDefault="00EE7559" w:rsidP="00EE7559">
      <w:pPr>
        <w:rPr>
          <w:lang w:val="es-ES"/>
        </w:rPr>
      </w:pPr>
      <w:r w:rsidRPr="00EE7559">
        <w:rPr>
          <w:lang w:val="es-ES"/>
        </w:rPr>
        <w:drawing>
          <wp:inline distT="0" distB="0" distL="0" distR="0" wp14:anchorId="7213A540" wp14:editId="44EA2272">
            <wp:extent cx="5486400" cy="2614295"/>
            <wp:effectExtent l="0" t="0" r="0" b="0"/>
            <wp:docPr id="1797687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7026" name=""/>
                    <pic:cNvPicPr/>
                  </pic:nvPicPr>
                  <pic:blipFill>
                    <a:blip r:embed="rId20"/>
                    <a:stretch>
                      <a:fillRect/>
                    </a:stretch>
                  </pic:blipFill>
                  <pic:spPr>
                    <a:xfrm>
                      <a:off x="0" y="0"/>
                      <a:ext cx="5486400" cy="2614295"/>
                    </a:xfrm>
                    <a:prstGeom prst="rect">
                      <a:avLst/>
                    </a:prstGeom>
                  </pic:spPr>
                </pic:pic>
              </a:graphicData>
            </a:graphic>
          </wp:inline>
        </w:drawing>
      </w:r>
    </w:p>
    <w:p w14:paraId="5EC11D81" w14:textId="50B8ACBA" w:rsidR="00EA35D0" w:rsidRPr="008858F4" w:rsidRDefault="00000000" w:rsidP="00B211FF">
      <w:pPr>
        <w:rPr>
          <w:lang w:val="es-ES"/>
        </w:rPr>
      </w:pPr>
      <w:r w:rsidRPr="008858F4">
        <w:rPr>
          <w:b/>
          <w:bCs/>
          <w:lang w:val="es-ES"/>
        </w:rPr>
        <w:br w:type="page"/>
      </w:r>
    </w:p>
    <w:p w14:paraId="3195D9B9" w14:textId="77777777" w:rsidR="00EA35D0" w:rsidRPr="00BB4E13" w:rsidRDefault="00000000">
      <w:pPr>
        <w:pStyle w:val="Ttulo1"/>
        <w:rPr>
          <w:lang w:val="es-ES"/>
        </w:rPr>
      </w:pPr>
      <w:bookmarkStart w:id="4" w:name="_Toc198992276"/>
      <w:r w:rsidRPr="00BB4E13">
        <w:rPr>
          <w:lang w:val="es-ES"/>
        </w:rPr>
        <w:lastRenderedPageBreak/>
        <w:t>3. Diseño del Proyecto</w:t>
      </w:r>
      <w:bookmarkEnd w:id="4"/>
    </w:p>
    <w:p w14:paraId="308E66C7" w14:textId="77777777" w:rsidR="009F7DFF" w:rsidRPr="009F7DFF" w:rsidRDefault="009F7DFF" w:rsidP="009F7DFF">
      <w:pPr>
        <w:rPr>
          <w:lang w:val="es-ES"/>
        </w:rPr>
      </w:pPr>
      <w:r w:rsidRPr="009F7DFF">
        <w:rPr>
          <w:lang w:val="es-ES"/>
        </w:rPr>
        <w:t xml:space="preserve">La interfaz de usuario fue diseñada siguiendo principios de </w:t>
      </w:r>
      <w:r w:rsidRPr="009F7DFF">
        <w:rPr>
          <w:b/>
          <w:bCs/>
          <w:lang w:val="es-ES"/>
        </w:rPr>
        <w:t>usabilidad</w:t>
      </w:r>
      <w:r w:rsidRPr="009F7DFF">
        <w:rPr>
          <w:lang w:val="es-ES"/>
        </w:rPr>
        <w:t xml:space="preserve"> y </w:t>
      </w:r>
      <w:r w:rsidRPr="009F7DFF">
        <w:rPr>
          <w:b/>
          <w:bCs/>
          <w:lang w:val="es-ES"/>
        </w:rPr>
        <w:t>diseño responsive</w:t>
      </w:r>
      <w:r w:rsidRPr="009F7DFF">
        <w:rPr>
          <w:lang w:val="es-ES"/>
        </w:rPr>
        <w:t>, con el objetivo de ofrecer una experiencia clara, intuitiva y accesible para cualquier tipo de usuario, independientemente del dispositivo desde el que acceda a la plataforma.</w:t>
      </w:r>
    </w:p>
    <w:p w14:paraId="6209AA05" w14:textId="77777777" w:rsidR="009F7DFF" w:rsidRDefault="009F7DFF" w:rsidP="009F7DFF">
      <w:pPr>
        <w:rPr>
          <w:lang w:val="es-ES"/>
        </w:rPr>
      </w:pPr>
      <w:r w:rsidRPr="009F7DFF">
        <w:rPr>
          <w:lang w:val="es-ES"/>
        </w:rPr>
        <w:t xml:space="preserve">Desde las primeras fases del diseño se tuvo en cuenta que la navegación debía ser sencilla y fluida. Por ello, se priorizó una </w:t>
      </w:r>
      <w:r w:rsidRPr="009F7DFF">
        <w:rPr>
          <w:b/>
          <w:bCs/>
          <w:lang w:val="es-ES"/>
        </w:rPr>
        <w:t>estructura limpia</w:t>
      </w:r>
      <w:r w:rsidRPr="009F7DFF">
        <w:rPr>
          <w:lang w:val="es-ES"/>
        </w:rPr>
        <w:t>, con menús visibles, jerarquías visuales claras y botones de acción bien diferenciados. Cada elemento fue colocado de forma estratégica para facilitar la toma de decisiones del usuario, evitando la sobrecarga visual y reduciendo al mínimo el número de clics necesarios para completar una acción, como encontrar un libro o finalizar una compra.</w:t>
      </w:r>
    </w:p>
    <w:p w14:paraId="74057427" w14:textId="23B715F2" w:rsidR="009F7DFF" w:rsidRPr="009F7DFF" w:rsidRDefault="009F7DFF" w:rsidP="009F7DFF">
      <w:pPr>
        <w:rPr>
          <w:lang w:val="es-ES"/>
        </w:rPr>
      </w:pPr>
      <w:r w:rsidRPr="009F7DFF">
        <w:rPr>
          <w:lang w:val="es-ES"/>
        </w:rPr>
        <w:t>Además, se utilizaron combinaciones de colores suaves, tipografías legibles y un diseño visual equilibrado para crear una experiencia agradable que invite a permanecer en la web. También se implementaron elementos de interacción visual como hover en botones, recomendaciones dinámicas o alertas contextuales que mejoran la experiencia de uso sin saturar la navegación.</w:t>
      </w:r>
    </w:p>
    <w:p w14:paraId="164648E9" w14:textId="77777777" w:rsidR="009F7DFF" w:rsidRDefault="009F7DFF" w:rsidP="009F7DFF">
      <w:pPr>
        <w:pStyle w:val="Ttulo2"/>
        <w:rPr>
          <w:lang w:val="es-ES"/>
        </w:rPr>
      </w:pPr>
      <w:bookmarkStart w:id="5" w:name="_Toc198992277"/>
      <w:r>
        <w:rPr>
          <w:lang w:val="es-ES"/>
        </w:rPr>
        <w:t>Responsive</w:t>
      </w:r>
      <w:bookmarkEnd w:id="5"/>
    </w:p>
    <w:p w14:paraId="7F06C4D2" w14:textId="7696E7C4" w:rsidR="009F7DFF" w:rsidRPr="009F7DFF" w:rsidRDefault="009F7DFF" w:rsidP="009F7DFF">
      <w:pPr>
        <w:rPr>
          <w:lang w:val="es-ES"/>
        </w:rPr>
      </w:pPr>
      <w:r w:rsidRPr="009F7DFF">
        <w:rPr>
          <w:lang w:val="es-ES"/>
        </w:rPr>
        <w:t xml:space="preserve">En cuanto a la adaptabilidad, se utilizó un enfoque </w:t>
      </w:r>
      <w:r w:rsidRPr="009F7DFF">
        <w:rPr>
          <w:b/>
          <w:bCs/>
          <w:lang w:val="es-ES"/>
        </w:rPr>
        <w:t>responsive</w:t>
      </w:r>
      <w:r w:rsidRPr="009F7DFF">
        <w:rPr>
          <w:lang w:val="es-ES"/>
        </w:rPr>
        <w:t xml:space="preserve">, </w:t>
      </w:r>
      <w:r w:rsidRPr="009F7DFF">
        <w:rPr>
          <w:lang w:val="es-ES"/>
        </w:rPr>
        <w:t>permitiendo que la interfaz se adapte automáticamente a diferentes tamaños de pantalla: ordenadores de sobremesa, tablets y smartphones. Esto garantiza que los usuarios puedan acceder a la tienda online en cualquier momento y desde cualquier lugar sin perder funcionalidades ni calidad visual.</w:t>
      </w:r>
    </w:p>
    <w:p w14:paraId="0C2F231C" w14:textId="77777777" w:rsidR="009F7DFF" w:rsidRPr="009F7DFF" w:rsidRDefault="009F7DFF" w:rsidP="009F7DFF">
      <w:pPr>
        <w:rPr>
          <w:lang w:val="es-ES"/>
        </w:rPr>
      </w:pPr>
      <w:r w:rsidRPr="009F7DFF">
        <w:rPr>
          <w:lang w:val="es-ES"/>
        </w:rPr>
        <w:t>Este enfoque orientado al usuario no solo mejora la accesibilidad y retención, sino que también aporta una imagen profesional a la plataforma, algo fundamental en un entorno tan competitivo como el comercio electrónico.</w:t>
      </w:r>
    </w:p>
    <w:p w14:paraId="27CC77D5" w14:textId="460FFFF4" w:rsidR="009F7DFF" w:rsidRPr="009F7DFF" w:rsidRDefault="009F7DFF" w:rsidP="009F7DFF">
      <w:pPr>
        <w:rPr>
          <w:lang w:val="es-ES"/>
        </w:rPr>
      </w:pPr>
      <w:r w:rsidRPr="009F7DFF">
        <w:rPr>
          <w:lang w:val="es-ES"/>
        </w:rPr>
        <w:t>Ejemplos de la visualización de la web en diferentes dispositivos</w:t>
      </w:r>
      <w:r>
        <w:rPr>
          <w:lang w:val="es-ES"/>
        </w:rPr>
        <w:t>:</w:t>
      </w:r>
    </w:p>
    <w:p w14:paraId="7850AE2B" w14:textId="20936844" w:rsidR="00EA35D0" w:rsidRDefault="009F7DFF" w:rsidP="005B6CCA">
      <w:pPr>
        <w:rPr>
          <w:lang w:val="es-ES"/>
        </w:rPr>
      </w:pPr>
      <w:r w:rsidRPr="009F7DFF">
        <w:rPr>
          <w:lang w:val="es-ES"/>
        </w:rPr>
        <w:drawing>
          <wp:inline distT="0" distB="0" distL="0" distR="0" wp14:anchorId="5213B877" wp14:editId="658FCF1A">
            <wp:extent cx="5515069" cy="1811547"/>
            <wp:effectExtent l="0" t="0" r="0" b="0"/>
            <wp:docPr id="185737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2289" name=""/>
                    <pic:cNvPicPr/>
                  </pic:nvPicPr>
                  <pic:blipFill>
                    <a:blip r:embed="rId21"/>
                    <a:stretch>
                      <a:fillRect/>
                    </a:stretch>
                  </pic:blipFill>
                  <pic:spPr>
                    <a:xfrm>
                      <a:off x="0" y="0"/>
                      <a:ext cx="5532646" cy="1817321"/>
                    </a:xfrm>
                    <a:prstGeom prst="rect">
                      <a:avLst/>
                    </a:prstGeom>
                  </pic:spPr>
                </pic:pic>
              </a:graphicData>
            </a:graphic>
          </wp:inline>
        </w:drawing>
      </w:r>
    </w:p>
    <w:p w14:paraId="4AD2E332" w14:textId="74372CB9" w:rsidR="009F7DFF" w:rsidRPr="00BB4E13" w:rsidRDefault="009F7DFF" w:rsidP="005B6CCA">
      <w:pPr>
        <w:rPr>
          <w:lang w:val="es-ES"/>
        </w:rPr>
      </w:pPr>
      <w:r w:rsidRPr="009F7DFF">
        <w:rPr>
          <w:lang w:val="es-ES"/>
        </w:rPr>
        <w:lastRenderedPageBreak/>
        <w:drawing>
          <wp:inline distT="0" distB="0" distL="0" distR="0" wp14:anchorId="03BBA47B" wp14:editId="3E13C9BA">
            <wp:extent cx="5486400" cy="1763395"/>
            <wp:effectExtent l="0" t="0" r="0" b="8255"/>
            <wp:docPr id="1892794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94840" name=""/>
                    <pic:cNvPicPr/>
                  </pic:nvPicPr>
                  <pic:blipFill>
                    <a:blip r:embed="rId22"/>
                    <a:stretch>
                      <a:fillRect/>
                    </a:stretch>
                  </pic:blipFill>
                  <pic:spPr>
                    <a:xfrm>
                      <a:off x="0" y="0"/>
                      <a:ext cx="5486400" cy="1763395"/>
                    </a:xfrm>
                    <a:prstGeom prst="rect">
                      <a:avLst/>
                    </a:prstGeom>
                  </pic:spPr>
                </pic:pic>
              </a:graphicData>
            </a:graphic>
          </wp:inline>
        </w:drawing>
      </w:r>
    </w:p>
    <w:p w14:paraId="4A36A653" w14:textId="0AB07BAD" w:rsidR="00EA35D0" w:rsidRPr="009F7DFF" w:rsidRDefault="009F7DFF">
      <w:pPr>
        <w:jc w:val="center"/>
        <w:rPr>
          <w:lang w:val="es-ES"/>
        </w:rPr>
      </w:pPr>
      <w:r w:rsidRPr="009F7DFF">
        <w:rPr>
          <w:lang w:val="es-ES"/>
        </w:rPr>
        <w:drawing>
          <wp:inline distT="0" distB="0" distL="0" distR="0" wp14:anchorId="2F855877" wp14:editId="4032FB2C">
            <wp:extent cx="5486400" cy="1765300"/>
            <wp:effectExtent l="0" t="0" r="0" b="6350"/>
            <wp:docPr id="2076398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98105" name=""/>
                    <pic:cNvPicPr/>
                  </pic:nvPicPr>
                  <pic:blipFill>
                    <a:blip r:embed="rId23"/>
                    <a:stretch>
                      <a:fillRect/>
                    </a:stretch>
                  </pic:blipFill>
                  <pic:spPr>
                    <a:xfrm>
                      <a:off x="0" y="0"/>
                      <a:ext cx="5486400" cy="1765300"/>
                    </a:xfrm>
                    <a:prstGeom prst="rect">
                      <a:avLst/>
                    </a:prstGeom>
                  </pic:spPr>
                </pic:pic>
              </a:graphicData>
            </a:graphic>
          </wp:inline>
        </w:drawing>
      </w:r>
    </w:p>
    <w:p w14:paraId="2D979DFD" w14:textId="646DE2D1" w:rsidR="00EA35D0" w:rsidRPr="009F7DFF" w:rsidRDefault="00EA35D0">
      <w:pPr>
        <w:jc w:val="center"/>
        <w:rPr>
          <w:lang w:val="es-ES"/>
        </w:rPr>
      </w:pPr>
    </w:p>
    <w:p w14:paraId="7E74D3EB" w14:textId="77777777" w:rsidR="009F7DFF" w:rsidRDefault="009F7DFF" w:rsidP="009F7DFF">
      <w:pPr>
        <w:pStyle w:val="Ttulo2"/>
        <w:rPr>
          <w:lang w:val="es-ES"/>
        </w:rPr>
      </w:pPr>
      <w:bookmarkStart w:id="6" w:name="_Toc198992278"/>
      <w:r>
        <w:rPr>
          <w:lang w:val="es-ES"/>
        </w:rPr>
        <w:t>Paleta de colores</w:t>
      </w:r>
      <w:bookmarkEnd w:id="6"/>
    </w:p>
    <w:p w14:paraId="17226ABA" w14:textId="77777777" w:rsidR="009F7DFF" w:rsidRDefault="009F7DFF">
      <w:pPr>
        <w:rPr>
          <w:lang w:val="es-ES"/>
        </w:rPr>
      </w:pPr>
    </w:p>
    <w:p w14:paraId="47B9E4A7" w14:textId="77777777" w:rsidR="009F7DFF" w:rsidRPr="009F7DFF" w:rsidRDefault="009F7DFF" w:rsidP="009F7DFF">
      <w:pPr>
        <w:rPr>
          <w:lang w:val="es-ES"/>
        </w:rPr>
      </w:pPr>
      <w:r w:rsidRPr="009F7DFF">
        <w:rPr>
          <w:lang w:val="es-ES"/>
        </w:rPr>
        <w:t xml:space="preserve">Hemos utilizado </w:t>
      </w:r>
      <w:r w:rsidRPr="009F7DFF">
        <w:rPr>
          <w:b/>
          <w:bCs/>
          <w:lang w:val="es-ES"/>
        </w:rPr>
        <w:t>variables en CSS</w:t>
      </w:r>
      <w:r w:rsidRPr="009F7DFF">
        <w:rPr>
          <w:lang w:val="es-ES"/>
        </w:rPr>
        <w:t xml:space="preserve"> para definir y gestionar la </w:t>
      </w:r>
      <w:r w:rsidRPr="009F7DFF">
        <w:rPr>
          <w:b/>
          <w:bCs/>
          <w:lang w:val="es-ES"/>
        </w:rPr>
        <w:t>paleta de colores principal</w:t>
      </w:r>
      <w:r w:rsidRPr="009F7DFF">
        <w:rPr>
          <w:lang w:val="es-ES"/>
        </w:rPr>
        <w:t xml:space="preserve"> empleada en toda la plataforma. Esta práctica no solo mejora la organización y legibilidad del código, sino que también facilita el mantenimiento y la coherencia visual del sitio a lo largo de todas sus páginas.</w:t>
      </w:r>
    </w:p>
    <w:p w14:paraId="4185BD46" w14:textId="59F67FA9" w:rsidR="009F7DFF" w:rsidRPr="009F7DFF" w:rsidRDefault="009F7DFF" w:rsidP="009F7DFF">
      <w:pPr>
        <w:rPr>
          <w:lang w:val="es-ES"/>
        </w:rPr>
      </w:pPr>
      <w:r>
        <w:rPr>
          <w:lang w:val="es-ES"/>
        </w:rPr>
        <w:t>Al</w:t>
      </w:r>
      <w:r w:rsidRPr="009F7DFF">
        <w:rPr>
          <w:lang w:val="es-ES"/>
        </w:rPr>
        <w:t xml:space="preserve"> principio optamos por una gama cromática compuesta principalmente por </w:t>
      </w:r>
      <w:r w:rsidRPr="009F7DFF">
        <w:rPr>
          <w:b/>
          <w:bCs/>
          <w:lang w:val="es-ES"/>
        </w:rPr>
        <w:t>rosados</w:t>
      </w:r>
      <w:r>
        <w:rPr>
          <w:lang w:val="es-ES"/>
        </w:rPr>
        <w:t xml:space="preserve"> pero finalmente optamos por </w:t>
      </w:r>
      <w:r w:rsidRPr="009F7DFF">
        <w:rPr>
          <w:b/>
          <w:bCs/>
          <w:lang w:val="es-ES"/>
        </w:rPr>
        <w:t>tonos anaranjados, blancos y grises suaves</w:t>
      </w:r>
      <w:r w:rsidRPr="009F7DFF">
        <w:rPr>
          <w:lang w:val="es-ES"/>
        </w:rPr>
        <w:t>. Los tonos anaranjados se eligieron por su calidez y su asociación con la creatividad, la motivación y la acción, lo que encaja perfectamente con una tienda online dedicada a los libros. Estos colores se utilizaron principalmente en elementos interactivos como botones, encabezados o enlaces destacados, para captar la atención del usuario de manera sutil pero eficaz.</w:t>
      </w:r>
    </w:p>
    <w:p w14:paraId="42BB01C4" w14:textId="41600CC1" w:rsidR="009F7DFF" w:rsidRDefault="009F7DFF" w:rsidP="009F7DFF">
      <w:pPr>
        <w:rPr>
          <w:lang w:val="es-ES"/>
        </w:rPr>
      </w:pPr>
      <w:r w:rsidRPr="009F7DFF">
        <w:rPr>
          <w:lang w:val="es-ES"/>
        </w:rPr>
        <w:t xml:space="preserve">El </w:t>
      </w:r>
      <w:r w:rsidRPr="009F7DFF">
        <w:rPr>
          <w:b/>
          <w:bCs/>
          <w:lang w:val="es-ES"/>
        </w:rPr>
        <w:t>blanco</w:t>
      </w:r>
      <w:r w:rsidRPr="009F7DFF">
        <w:rPr>
          <w:lang w:val="es-ES"/>
        </w:rPr>
        <w:t xml:space="preserve"> se empleó como color base, contribuyendo a una estética limpia, ordenada y minimalista que mejora la legibilidad del contenido y aporta sensación de amplitud visual. Por su parte, los </w:t>
      </w:r>
      <w:r w:rsidRPr="009F7DFF">
        <w:rPr>
          <w:b/>
          <w:bCs/>
          <w:lang w:val="es-ES"/>
        </w:rPr>
        <w:t>grises</w:t>
      </w:r>
      <w:r w:rsidRPr="009F7DFF">
        <w:rPr>
          <w:lang w:val="es-ES"/>
        </w:rPr>
        <w:t xml:space="preserve"> se aplicaron en elementos secundarios como</w:t>
      </w:r>
      <w:r>
        <w:rPr>
          <w:lang w:val="es-ES"/>
        </w:rPr>
        <w:t xml:space="preserve"> el fondo,</w:t>
      </w:r>
      <w:r w:rsidRPr="009F7DFF">
        <w:rPr>
          <w:lang w:val="es-ES"/>
        </w:rPr>
        <w:t xml:space="preserve"> bordes, menús, sombreados y zonas menos prioritarias, ayudando a establecer una jerarquía visual clara sin restar protagonismo a los contenidos principales.</w:t>
      </w:r>
    </w:p>
    <w:p w14:paraId="5E431AEA" w14:textId="521039E2" w:rsidR="009F7DFF" w:rsidRDefault="009F7DFF" w:rsidP="009F7DFF">
      <w:pPr>
        <w:jc w:val="center"/>
        <w:rPr>
          <w:lang w:val="es-ES"/>
        </w:rPr>
      </w:pPr>
      <w:r w:rsidRPr="009F7DFF">
        <w:rPr>
          <w:lang w:val="es-ES"/>
        </w:rPr>
        <w:lastRenderedPageBreak/>
        <w:drawing>
          <wp:inline distT="0" distB="0" distL="0" distR="0" wp14:anchorId="538963E0" wp14:editId="58C95ADF">
            <wp:extent cx="3258005" cy="2610214"/>
            <wp:effectExtent l="0" t="0" r="0" b="0"/>
            <wp:docPr id="126203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32391" name=""/>
                    <pic:cNvPicPr/>
                  </pic:nvPicPr>
                  <pic:blipFill>
                    <a:blip r:embed="rId24"/>
                    <a:stretch>
                      <a:fillRect/>
                    </a:stretch>
                  </pic:blipFill>
                  <pic:spPr>
                    <a:xfrm>
                      <a:off x="0" y="0"/>
                      <a:ext cx="3258005" cy="2610214"/>
                    </a:xfrm>
                    <a:prstGeom prst="rect">
                      <a:avLst/>
                    </a:prstGeom>
                  </pic:spPr>
                </pic:pic>
              </a:graphicData>
            </a:graphic>
          </wp:inline>
        </w:drawing>
      </w:r>
    </w:p>
    <w:p w14:paraId="5C89BBC5" w14:textId="5ED1EF38" w:rsidR="009F7DFF" w:rsidRDefault="009F7DFF" w:rsidP="009F7DFF">
      <w:pPr>
        <w:jc w:val="center"/>
        <w:rPr>
          <w:b/>
          <w:bCs/>
          <w:lang w:val="es-ES"/>
        </w:rPr>
      </w:pPr>
      <w:r w:rsidRPr="009F7DFF">
        <w:rPr>
          <w:b/>
          <w:bCs/>
          <w:lang w:val="es-ES"/>
        </w:rPr>
        <w:t>Paleta de colores CSS</w:t>
      </w:r>
    </w:p>
    <w:p w14:paraId="682597B0" w14:textId="01531516" w:rsidR="009F7DFF" w:rsidRDefault="009F7DFF" w:rsidP="009F7DFF">
      <w:pPr>
        <w:pStyle w:val="Ttulo2"/>
        <w:rPr>
          <w:lang w:val="es-ES"/>
        </w:rPr>
      </w:pPr>
      <w:bookmarkStart w:id="7" w:name="_Toc198992279"/>
      <w:r>
        <w:rPr>
          <w:lang w:val="es-ES"/>
        </w:rPr>
        <w:t>Estructura de la web</w:t>
      </w:r>
      <w:bookmarkEnd w:id="7"/>
    </w:p>
    <w:p w14:paraId="72291EEC" w14:textId="77777777" w:rsidR="009F7DFF" w:rsidRPr="009F7DFF" w:rsidRDefault="009F7DFF" w:rsidP="009F7DFF">
      <w:pPr>
        <w:rPr>
          <w:lang w:val="es-ES"/>
        </w:rPr>
      </w:pPr>
    </w:p>
    <w:p w14:paraId="2C94B29A" w14:textId="16B5BF12" w:rsidR="00EA35D0" w:rsidRPr="009F7DFF" w:rsidRDefault="00000000">
      <w:pPr>
        <w:rPr>
          <w:lang w:val="es-ES"/>
        </w:rPr>
      </w:pPr>
      <w:r w:rsidRPr="009F7DFF">
        <w:rPr>
          <w:lang w:val="es-ES"/>
        </w:rPr>
        <w:br w:type="page"/>
      </w:r>
    </w:p>
    <w:p w14:paraId="5F94808E" w14:textId="77777777" w:rsidR="00EA35D0" w:rsidRPr="00BB4E13" w:rsidRDefault="00000000">
      <w:pPr>
        <w:pStyle w:val="Ttulo1"/>
        <w:rPr>
          <w:lang w:val="es-ES"/>
        </w:rPr>
      </w:pPr>
      <w:bookmarkStart w:id="8" w:name="_Toc198992280"/>
      <w:r w:rsidRPr="00BB4E13">
        <w:rPr>
          <w:lang w:val="es-ES"/>
        </w:rPr>
        <w:lastRenderedPageBreak/>
        <w:t>4. Planificación de Fases del Proyecto</w:t>
      </w:r>
      <w:bookmarkEnd w:id="8"/>
    </w:p>
    <w:p w14:paraId="3841E496" w14:textId="52FB08E5" w:rsidR="00EA35D0" w:rsidRPr="00BB4E13" w:rsidRDefault="00000000" w:rsidP="005B6CCA">
      <w:pPr>
        <w:rPr>
          <w:lang w:val="es-ES"/>
        </w:rPr>
      </w:pPr>
      <w:r w:rsidRPr="00BB4E13">
        <w:rPr>
          <w:lang w:val="es-ES"/>
        </w:rPr>
        <w:t xml:space="preserve">La planificación del proyecto se dividió en varias fases, cada una con objetivos definidos, tareas específicas y plazos estimados. </w:t>
      </w:r>
    </w:p>
    <w:p w14:paraId="52EB1BAB" w14:textId="77777777" w:rsidR="00EA35D0" w:rsidRPr="00BB4E13" w:rsidRDefault="00000000">
      <w:pPr>
        <w:rPr>
          <w:lang w:val="es-ES"/>
        </w:rPr>
      </w:pPr>
      <w:r w:rsidRPr="00BB4E13">
        <w:rPr>
          <w:lang w:val="es-ES"/>
        </w:rPr>
        <w:br w:type="page"/>
      </w:r>
    </w:p>
    <w:p w14:paraId="20914C69" w14:textId="77777777" w:rsidR="00EA35D0" w:rsidRPr="00BB4E13" w:rsidRDefault="00000000">
      <w:pPr>
        <w:pStyle w:val="Ttulo1"/>
        <w:rPr>
          <w:lang w:val="es-ES"/>
        </w:rPr>
      </w:pPr>
      <w:bookmarkStart w:id="9" w:name="_Toc198992281"/>
      <w:r w:rsidRPr="00BB4E13">
        <w:rPr>
          <w:lang w:val="es-ES"/>
        </w:rPr>
        <w:lastRenderedPageBreak/>
        <w:t>5. Desarrollo. Contenidos</w:t>
      </w:r>
      <w:bookmarkEnd w:id="9"/>
    </w:p>
    <w:p w14:paraId="05F297FA" w14:textId="76B68436" w:rsidR="00EA35D0" w:rsidRPr="00BB4E13" w:rsidRDefault="00000000">
      <w:pPr>
        <w:rPr>
          <w:lang w:val="es-ES"/>
        </w:rPr>
      </w:pPr>
      <w:r w:rsidRPr="00BB4E13">
        <w:rPr>
          <w:lang w:val="es-ES"/>
        </w:rPr>
        <w:br/>
      </w:r>
      <w:r>
        <w:br/>
      </w:r>
    </w:p>
    <w:p w14:paraId="46BCFAA8" w14:textId="77777777" w:rsidR="00EA35D0" w:rsidRDefault="00000000">
      <w:r>
        <w:br w:type="page"/>
      </w:r>
    </w:p>
    <w:p w14:paraId="5AE8D8A5" w14:textId="77777777" w:rsidR="00EA35D0" w:rsidRPr="00BB4E13" w:rsidRDefault="00000000">
      <w:pPr>
        <w:pStyle w:val="Ttulo1"/>
        <w:rPr>
          <w:lang w:val="es-ES"/>
        </w:rPr>
      </w:pPr>
      <w:bookmarkStart w:id="10" w:name="_Toc198992282"/>
      <w:r w:rsidRPr="00BB4E13">
        <w:rPr>
          <w:lang w:val="es-ES"/>
        </w:rPr>
        <w:lastRenderedPageBreak/>
        <w:t>6. Seguimiento de Fases del Proyecto</w:t>
      </w:r>
      <w:bookmarkEnd w:id="10"/>
    </w:p>
    <w:p w14:paraId="7D51394A" w14:textId="77777777" w:rsidR="00EA35D0" w:rsidRPr="00BB4E13" w:rsidRDefault="00000000">
      <w:pPr>
        <w:rPr>
          <w:lang w:val="es-ES"/>
        </w:rPr>
      </w:pPr>
      <w:r w:rsidRPr="00BB4E13">
        <w:rPr>
          <w:lang w:val="es-ES"/>
        </w:rPr>
        <w:br w:type="page"/>
      </w:r>
    </w:p>
    <w:p w14:paraId="300FBF59" w14:textId="77777777" w:rsidR="00EA35D0" w:rsidRPr="00BB4E13" w:rsidRDefault="00000000">
      <w:pPr>
        <w:pStyle w:val="Ttulo1"/>
        <w:rPr>
          <w:lang w:val="es-ES"/>
        </w:rPr>
      </w:pPr>
      <w:bookmarkStart w:id="11" w:name="_Toc198992283"/>
      <w:r w:rsidRPr="00BB4E13">
        <w:rPr>
          <w:lang w:val="es-ES"/>
        </w:rPr>
        <w:lastRenderedPageBreak/>
        <w:t>7. Resultados. Conclusiones. Propuestas Futuras</w:t>
      </w:r>
      <w:bookmarkEnd w:id="11"/>
    </w:p>
    <w:p w14:paraId="672C8FB9" w14:textId="77777777" w:rsidR="00EA35D0" w:rsidRPr="00BB4E13" w:rsidRDefault="00000000">
      <w:pPr>
        <w:rPr>
          <w:lang w:val="es-ES"/>
        </w:rPr>
      </w:pPr>
      <w:r w:rsidRPr="00BB4E13">
        <w:rPr>
          <w:lang w:val="es-ES"/>
        </w:rPr>
        <w:t>El proyecto BookStore ha cumplido con los objetivos iniciales. Se ha desarrollado una aplicación web funcional, intuitiva y con un diseño atractivo. El sistema permite gestionar libros y pedidos de forma eficiente.</w:t>
      </w:r>
      <w:r w:rsidRPr="00BB4E13">
        <w:rPr>
          <w:lang w:val="es-ES"/>
        </w:rPr>
        <w:br/>
      </w:r>
    </w:p>
    <w:p w14:paraId="3392969B" w14:textId="2D4CCF39" w:rsidR="00EA35D0" w:rsidRPr="00BB4E13" w:rsidRDefault="00000000">
      <w:pPr>
        <w:rPr>
          <w:lang w:val="es-ES"/>
        </w:rPr>
      </w:pPr>
      <w:r w:rsidRPr="00BB4E13">
        <w:rPr>
          <w:lang w:val="es-ES"/>
        </w:rPr>
        <w:t>Propuestas de mejora:</w:t>
      </w:r>
      <w:r w:rsidRPr="00BB4E13">
        <w:rPr>
          <w:lang w:val="es-ES"/>
        </w:rPr>
        <w:br/>
      </w:r>
      <w:r w:rsidRPr="00BB4E13">
        <w:rPr>
          <w:lang w:val="es-ES"/>
        </w:rPr>
        <w:br/>
      </w:r>
    </w:p>
    <w:p w14:paraId="19A88F74" w14:textId="77777777" w:rsidR="00EA35D0" w:rsidRPr="00BB4E13" w:rsidRDefault="00000000">
      <w:pPr>
        <w:rPr>
          <w:lang w:val="es-ES"/>
        </w:rPr>
      </w:pPr>
      <w:r w:rsidRPr="00BB4E13">
        <w:rPr>
          <w:lang w:val="es-ES"/>
        </w:rPr>
        <w:br w:type="page"/>
      </w:r>
    </w:p>
    <w:p w14:paraId="72941221" w14:textId="77777777" w:rsidR="00EA35D0" w:rsidRPr="00BB4E13" w:rsidRDefault="00000000">
      <w:pPr>
        <w:pStyle w:val="Ttulo1"/>
        <w:rPr>
          <w:lang w:val="es-ES"/>
        </w:rPr>
      </w:pPr>
      <w:bookmarkStart w:id="12" w:name="_Toc198992284"/>
      <w:r w:rsidRPr="00BB4E13">
        <w:rPr>
          <w:lang w:val="es-ES"/>
        </w:rPr>
        <w:lastRenderedPageBreak/>
        <w:t>8. Bibliografía</w:t>
      </w:r>
      <w:bookmarkEnd w:id="12"/>
    </w:p>
    <w:p w14:paraId="358876A6" w14:textId="2190F46B" w:rsidR="00EA35D0" w:rsidRPr="00BB4E13" w:rsidRDefault="00000000">
      <w:pPr>
        <w:rPr>
          <w:lang w:val="es-ES"/>
        </w:rPr>
      </w:pPr>
      <w:r w:rsidRPr="00BB4E13">
        <w:rPr>
          <w:lang w:val="es-ES"/>
        </w:rPr>
        <w:t xml:space="preserve">- Documentación oficial de </w:t>
      </w:r>
      <w:r w:rsidR="005B6CCA">
        <w:rPr>
          <w:lang w:val="es-ES"/>
        </w:rPr>
        <w:t>PHP</w:t>
      </w:r>
      <w:r w:rsidRPr="00BB4E13">
        <w:rPr>
          <w:lang w:val="es-ES"/>
        </w:rPr>
        <w:br/>
        <w:t>- MySQL Reference Manual: https://dev.mysql.com/doc/</w:t>
      </w:r>
      <w:r w:rsidRPr="00BB4E13">
        <w:rPr>
          <w:lang w:val="es-ES"/>
        </w:rPr>
        <w:br/>
        <w:t xml:space="preserve">- </w:t>
      </w:r>
      <w:r w:rsidR="005B6CCA">
        <w:rPr>
          <w:lang w:val="es-ES"/>
        </w:rPr>
        <w:t>Documentación oficial de Javascript</w:t>
      </w:r>
    </w:p>
    <w:p w14:paraId="4F3C7F1E" w14:textId="77777777" w:rsidR="00EA35D0" w:rsidRPr="00BB4E13" w:rsidRDefault="00000000">
      <w:pPr>
        <w:rPr>
          <w:lang w:val="es-ES"/>
        </w:rPr>
      </w:pPr>
      <w:r w:rsidRPr="00BB4E13">
        <w:rPr>
          <w:lang w:val="es-ES"/>
        </w:rPr>
        <w:br w:type="page"/>
      </w:r>
    </w:p>
    <w:p w14:paraId="5EE5804E" w14:textId="77777777" w:rsidR="00EA35D0" w:rsidRPr="00BB4E13" w:rsidRDefault="00000000">
      <w:pPr>
        <w:pStyle w:val="Ttulo1"/>
        <w:rPr>
          <w:lang w:val="es-ES"/>
        </w:rPr>
      </w:pPr>
      <w:bookmarkStart w:id="13" w:name="_Toc198992285"/>
      <w:r w:rsidRPr="00BB4E13">
        <w:rPr>
          <w:lang w:val="es-ES"/>
        </w:rPr>
        <w:lastRenderedPageBreak/>
        <w:t>9. Anexos</w:t>
      </w:r>
      <w:bookmarkEnd w:id="13"/>
    </w:p>
    <w:p w14:paraId="25782B72" w14:textId="27C435B3" w:rsidR="00EA35D0" w:rsidRPr="00BB4E13" w:rsidRDefault="00000000">
      <w:pPr>
        <w:rPr>
          <w:lang w:val="es-ES"/>
        </w:rPr>
      </w:pPr>
      <w:r w:rsidRPr="00BB4E13">
        <w:rPr>
          <w:lang w:val="es-ES"/>
        </w:rPr>
        <w:br/>
      </w:r>
    </w:p>
    <w:p w14:paraId="0E27789A" w14:textId="7C444C4C" w:rsidR="00EA35D0" w:rsidRDefault="00EA35D0">
      <w:pPr>
        <w:jc w:val="center"/>
      </w:pPr>
    </w:p>
    <w:sectPr w:rsidR="00EA35D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39D5899"/>
    <w:multiLevelType w:val="hybridMultilevel"/>
    <w:tmpl w:val="3E8E59DC"/>
    <w:lvl w:ilvl="0" w:tplc="89388D24">
      <w:start w:val="8"/>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41947676">
    <w:abstractNumId w:val="8"/>
  </w:num>
  <w:num w:numId="2" w16cid:durableId="806628737">
    <w:abstractNumId w:val="6"/>
  </w:num>
  <w:num w:numId="3" w16cid:durableId="2037341846">
    <w:abstractNumId w:val="5"/>
  </w:num>
  <w:num w:numId="4" w16cid:durableId="1508055622">
    <w:abstractNumId w:val="4"/>
  </w:num>
  <w:num w:numId="5" w16cid:durableId="701248028">
    <w:abstractNumId w:val="7"/>
  </w:num>
  <w:num w:numId="6" w16cid:durableId="2143962710">
    <w:abstractNumId w:val="3"/>
  </w:num>
  <w:num w:numId="7" w16cid:durableId="923346306">
    <w:abstractNumId w:val="2"/>
  </w:num>
  <w:num w:numId="8" w16cid:durableId="2122915971">
    <w:abstractNumId w:val="1"/>
  </w:num>
  <w:num w:numId="9" w16cid:durableId="1742293387">
    <w:abstractNumId w:val="0"/>
  </w:num>
  <w:num w:numId="10" w16cid:durableId="4941522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A7AF6"/>
    <w:rsid w:val="00300A21"/>
    <w:rsid w:val="00326F90"/>
    <w:rsid w:val="00337B36"/>
    <w:rsid w:val="005B6CCA"/>
    <w:rsid w:val="005F054A"/>
    <w:rsid w:val="00713151"/>
    <w:rsid w:val="008169C3"/>
    <w:rsid w:val="008858F4"/>
    <w:rsid w:val="008E08A5"/>
    <w:rsid w:val="009F7DFF"/>
    <w:rsid w:val="00AA1D8D"/>
    <w:rsid w:val="00B211FF"/>
    <w:rsid w:val="00B47730"/>
    <w:rsid w:val="00BB4E13"/>
    <w:rsid w:val="00CB0664"/>
    <w:rsid w:val="00D94280"/>
    <w:rsid w:val="00DE1A29"/>
    <w:rsid w:val="00DF3516"/>
    <w:rsid w:val="00EA35D0"/>
    <w:rsid w:val="00EE75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48C465"/>
  <w14:defaultImageDpi w14:val="300"/>
  <w15:docId w15:val="{5C492943-7481-4224-8AEA-5755333F7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E84C22"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E84C22"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77230C"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E84C22"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B43412"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E84C22"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E84C22" w:themeColor="accent1"/>
    </w:rPr>
  </w:style>
  <w:style w:type="paragraph" w:styleId="Ttulo">
    <w:name w:val="Title"/>
    <w:basedOn w:val="Normal"/>
    <w:next w:val="Normal"/>
    <w:link w:val="TtuloCar"/>
    <w:uiPriority w:val="10"/>
    <w:qFormat/>
    <w:rsid w:val="00FC693F"/>
    <w:pPr>
      <w:pBdr>
        <w:bottom w:val="single" w:sz="8" w:space="4" w:color="E84C22" w:themeColor="accent1"/>
      </w:pBdr>
      <w:spacing w:after="300" w:line="240" w:lineRule="auto"/>
      <w:contextualSpacing/>
    </w:pPr>
    <w:rPr>
      <w:rFonts w:asciiTheme="majorHAnsi" w:eastAsiaTheme="majorEastAsia" w:hAnsiTheme="majorHAnsi" w:cstheme="majorBidi"/>
      <w:color w:val="3B3B34"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3B3B34"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E84C22"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E84C22"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E84C22"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77230C"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77230C"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E84C22"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E84C22"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E84C22" w:themeColor="accent1"/>
      </w:pBdr>
      <w:spacing w:before="200" w:after="280"/>
      <w:ind w:left="936" w:right="936"/>
    </w:pPr>
    <w:rPr>
      <w:b/>
      <w:bCs/>
      <w:i/>
      <w:iCs/>
      <w:color w:val="E84C22" w:themeColor="accent1"/>
    </w:rPr>
  </w:style>
  <w:style w:type="character" w:customStyle="1" w:styleId="CitadestacadaCar">
    <w:name w:val="Cita destacada Car"/>
    <w:basedOn w:val="Fuentedeprrafopredeter"/>
    <w:link w:val="Citadestacada"/>
    <w:uiPriority w:val="30"/>
    <w:rsid w:val="00FC693F"/>
    <w:rPr>
      <w:b/>
      <w:bCs/>
      <w:i/>
      <w:iCs/>
      <w:color w:val="E84C22"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E84C22" w:themeColor="accent1"/>
    </w:rPr>
  </w:style>
  <w:style w:type="character" w:styleId="Referenciasutil">
    <w:name w:val="Subtle Reference"/>
    <w:basedOn w:val="Fuentedeprrafopredeter"/>
    <w:uiPriority w:val="31"/>
    <w:qFormat/>
    <w:rsid w:val="00FC693F"/>
    <w:rPr>
      <w:smallCaps/>
      <w:color w:val="FFBD47" w:themeColor="accent2"/>
      <w:u w:val="single"/>
    </w:rPr>
  </w:style>
  <w:style w:type="character" w:styleId="Referenciaintensa">
    <w:name w:val="Intense Reference"/>
    <w:basedOn w:val="Fuentedeprrafopredeter"/>
    <w:uiPriority w:val="32"/>
    <w:qFormat/>
    <w:rsid w:val="00FC693F"/>
    <w:rPr>
      <w:b/>
      <w:bCs/>
      <w:smallCaps/>
      <w:color w:val="FFBD47"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B43412" w:themeColor="accent1" w:themeShade="BF"/>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table" w:styleId="Sombreadoclaro-nfasis2">
    <w:name w:val="Light Shading Accent 2"/>
    <w:basedOn w:val="Tablanormal"/>
    <w:uiPriority w:val="60"/>
    <w:rsid w:val="00FC693F"/>
    <w:pPr>
      <w:spacing w:after="0" w:line="240" w:lineRule="auto"/>
    </w:pPr>
    <w:rPr>
      <w:color w:val="F49B00" w:themeColor="accent2" w:themeShade="BF"/>
    </w:rPr>
    <w:tblPr>
      <w:tblStyleRowBandSize w:val="1"/>
      <w:tblStyleColBandSize w:val="1"/>
      <w:tblBorders>
        <w:top w:val="single" w:sz="8" w:space="0" w:color="FFBD47" w:themeColor="accent2"/>
        <w:bottom w:val="single" w:sz="8" w:space="0" w:color="FFBD47" w:themeColor="accent2"/>
      </w:tblBorders>
    </w:tblPr>
    <w:tblStylePr w:type="fir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la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left w:val="nil"/>
          <w:right w:val="nil"/>
          <w:insideH w:val="nil"/>
          <w:insideV w:val="nil"/>
        </w:tcBorders>
        <w:shd w:val="clear" w:color="auto" w:fill="FFEED1" w:themeFill="accent2" w:themeFillTint="3F"/>
      </w:tcPr>
    </w:tblStylePr>
  </w:style>
  <w:style w:type="table" w:styleId="Sombreadoclaro-nfasis3">
    <w:name w:val="Light Shading Accent 3"/>
    <w:basedOn w:val="Tablanormal"/>
    <w:uiPriority w:val="60"/>
    <w:rsid w:val="00FC693F"/>
    <w:pPr>
      <w:spacing w:after="0" w:line="240" w:lineRule="auto"/>
    </w:pPr>
    <w:rPr>
      <w:color w:val="88361C" w:themeColor="accent3" w:themeShade="BF"/>
    </w:rPr>
    <w:tblPr>
      <w:tblStyleRowBandSize w:val="1"/>
      <w:tblStyleColBandSize w:val="1"/>
      <w:tblBorders>
        <w:top w:val="single" w:sz="8" w:space="0" w:color="B64926" w:themeColor="accent3"/>
        <w:bottom w:val="single" w:sz="8" w:space="0" w:color="B64926" w:themeColor="accent3"/>
      </w:tblBorders>
    </w:tblPr>
    <w:tblStylePr w:type="fir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la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left w:val="nil"/>
          <w:right w:val="nil"/>
          <w:insideH w:val="nil"/>
          <w:insideV w:val="nil"/>
        </w:tcBorders>
        <w:shd w:val="clear" w:color="auto" w:fill="F2CEC3" w:themeFill="accent3" w:themeFillTint="3F"/>
      </w:tcPr>
    </w:tblStylePr>
  </w:style>
  <w:style w:type="table" w:styleId="Sombreadoclaro-nfasis4">
    <w:name w:val="Light Shading Accent 4"/>
    <w:basedOn w:val="Tablanormal"/>
    <w:uiPriority w:val="60"/>
    <w:rsid w:val="00FC693F"/>
    <w:pPr>
      <w:spacing w:after="0" w:line="240" w:lineRule="auto"/>
    </w:pPr>
    <w:rPr>
      <w:color w:val="DC5E00" w:themeColor="accent4" w:themeShade="BF"/>
    </w:rPr>
    <w:tblPr>
      <w:tblStyleRowBandSize w:val="1"/>
      <w:tblStyleColBandSize w:val="1"/>
      <w:tblBorders>
        <w:top w:val="single" w:sz="8" w:space="0" w:color="FF8427" w:themeColor="accent4"/>
        <w:bottom w:val="single" w:sz="8" w:space="0" w:color="FF8427" w:themeColor="accent4"/>
      </w:tblBorders>
    </w:tblPr>
    <w:tblStylePr w:type="fir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la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left w:val="nil"/>
          <w:right w:val="nil"/>
          <w:insideH w:val="nil"/>
          <w:insideV w:val="nil"/>
        </w:tcBorders>
        <w:shd w:val="clear" w:color="auto" w:fill="FFE0C9" w:themeFill="accent4" w:themeFillTint="3F"/>
      </w:tcPr>
    </w:tblStylePr>
  </w:style>
  <w:style w:type="table" w:styleId="Sombreadoclaro-nfasis5">
    <w:name w:val="Light Shading Accent 5"/>
    <w:basedOn w:val="Tablanormal"/>
    <w:uiPriority w:val="60"/>
    <w:rsid w:val="00FC693F"/>
    <w:pPr>
      <w:spacing w:after="0" w:line="240" w:lineRule="auto"/>
    </w:pPr>
    <w:rPr>
      <w:color w:val="987200" w:themeColor="accent5" w:themeShade="BF"/>
    </w:rPr>
    <w:tblPr>
      <w:tblStyleRowBandSize w:val="1"/>
      <w:tblStyleColBandSize w:val="1"/>
      <w:tblBorders>
        <w:top w:val="single" w:sz="8" w:space="0" w:color="CC9900" w:themeColor="accent5"/>
        <w:bottom w:val="single" w:sz="8" w:space="0" w:color="CC9900" w:themeColor="accent5"/>
      </w:tblBorders>
    </w:tblPr>
    <w:tblStylePr w:type="fir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la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left w:val="nil"/>
          <w:right w:val="nil"/>
          <w:insideH w:val="nil"/>
          <w:insideV w:val="nil"/>
        </w:tcBorders>
        <w:shd w:val="clear" w:color="auto" w:fill="FFECB3" w:themeFill="accent5" w:themeFillTint="3F"/>
      </w:tcPr>
    </w:tblStylePr>
  </w:style>
  <w:style w:type="table" w:styleId="Sombreadoclaro-nfasis6">
    <w:name w:val="Light Shading Accent 6"/>
    <w:basedOn w:val="Tablanormal"/>
    <w:uiPriority w:val="60"/>
    <w:rsid w:val="00FC693F"/>
    <w:pPr>
      <w:spacing w:after="0" w:line="240" w:lineRule="auto"/>
    </w:pPr>
    <w:rPr>
      <w:color w:val="851C00" w:themeColor="accent6" w:themeShade="BF"/>
    </w:rPr>
    <w:tblPr>
      <w:tblStyleRowBandSize w:val="1"/>
      <w:tblStyleColBandSize w:val="1"/>
      <w:tblBorders>
        <w:top w:val="single" w:sz="8" w:space="0" w:color="B22600" w:themeColor="accent6"/>
        <w:bottom w:val="single" w:sz="8" w:space="0" w:color="B22600" w:themeColor="accent6"/>
      </w:tblBorders>
    </w:tblPr>
    <w:tblStylePr w:type="fir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la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left w:val="nil"/>
          <w:right w:val="nil"/>
          <w:insideH w:val="nil"/>
          <w:insideV w:val="nil"/>
        </w:tcBorders>
        <w:shd w:val="clear" w:color="auto" w:fill="FFBEAC"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pPr>
        <w:spacing w:before="0" w:after="0" w:line="240" w:lineRule="auto"/>
      </w:pPr>
      <w:rPr>
        <w:b/>
        <w:bCs/>
        <w:color w:val="FFFFFF" w:themeColor="background1"/>
      </w:rPr>
      <w:tblPr/>
      <w:tcPr>
        <w:shd w:val="clear" w:color="auto" w:fill="E84C22" w:themeFill="accent1"/>
      </w:tcPr>
    </w:tblStylePr>
    <w:tblStylePr w:type="lastRow">
      <w:pPr>
        <w:spacing w:before="0" w:after="0" w:line="240" w:lineRule="auto"/>
      </w:pPr>
      <w:rPr>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tcBorders>
      </w:tcPr>
    </w:tblStylePr>
    <w:tblStylePr w:type="firstCol">
      <w:rPr>
        <w:b/>
        <w:bCs/>
      </w:rPr>
    </w:tblStylePr>
    <w:tblStylePr w:type="lastCol">
      <w:rPr>
        <w:b/>
        <w:bCs/>
      </w:r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pPr>
        <w:spacing w:before="0" w:after="0" w:line="240" w:lineRule="auto"/>
      </w:pPr>
      <w:rPr>
        <w:b/>
        <w:bCs/>
        <w:color w:val="FFFFFF" w:themeColor="background1"/>
      </w:rPr>
      <w:tblPr/>
      <w:tcPr>
        <w:shd w:val="clear" w:color="auto" w:fill="FFBD47" w:themeFill="accent2"/>
      </w:tcPr>
    </w:tblStylePr>
    <w:tblStylePr w:type="lastRow">
      <w:pPr>
        <w:spacing w:before="0" w:after="0" w:line="240" w:lineRule="auto"/>
      </w:pPr>
      <w:rPr>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tcBorders>
      </w:tcPr>
    </w:tblStylePr>
    <w:tblStylePr w:type="firstCol">
      <w:rPr>
        <w:b/>
        <w:bCs/>
      </w:rPr>
    </w:tblStylePr>
    <w:tblStylePr w:type="lastCol">
      <w:rPr>
        <w:b/>
        <w:bCs/>
      </w:r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pPr>
        <w:spacing w:before="0" w:after="0" w:line="240" w:lineRule="auto"/>
      </w:pPr>
      <w:rPr>
        <w:b/>
        <w:bCs/>
        <w:color w:val="FFFFFF" w:themeColor="background1"/>
      </w:rPr>
      <w:tblPr/>
      <w:tcPr>
        <w:shd w:val="clear" w:color="auto" w:fill="B64926" w:themeFill="accent3"/>
      </w:tcPr>
    </w:tblStylePr>
    <w:tblStylePr w:type="lastRow">
      <w:pPr>
        <w:spacing w:before="0" w:after="0" w:line="240" w:lineRule="auto"/>
      </w:pPr>
      <w:rPr>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tcBorders>
      </w:tcPr>
    </w:tblStylePr>
    <w:tblStylePr w:type="firstCol">
      <w:rPr>
        <w:b/>
        <w:bCs/>
      </w:rPr>
    </w:tblStylePr>
    <w:tblStylePr w:type="lastCol">
      <w:rPr>
        <w:b/>
        <w:bCs/>
      </w:r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pPr>
        <w:spacing w:before="0" w:after="0" w:line="240" w:lineRule="auto"/>
      </w:pPr>
      <w:rPr>
        <w:b/>
        <w:bCs/>
        <w:color w:val="FFFFFF" w:themeColor="background1"/>
      </w:rPr>
      <w:tblPr/>
      <w:tcPr>
        <w:shd w:val="clear" w:color="auto" w:fill="FF8427" w:themeFill="accent4"/>
      </w:tcPr>
    </w:tblStylePr>
    <w:tblStylePr w:type="lastRow">
      <w:pPr>
        <w:spacing w:before="0" w:after="0" w:line="240" w:lineRule="auto"/>
      </w:pPr>
      <w:rPr>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tcBorders>
      </w:tcPr>
    </w:tblStylePr>
    <w:tblStylePr w:type="firstCol">
      <w:rPr>
        <w:b/>
        <w:bCs/>
      </w:rPr>
    </w:tblStylePr>
    <w:tblStylePr w:type="lastCol">
      <w:rPr>
        <w:b/>
        <w:bCs/>
      </w:r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pPr>
        <w:spacing w:before="0" w:after="0" w:line="240" w:lineRule="auto"/>
      </w:pPr>
      <w:rPr>
        <w:b/>
        <w:bCs/>
        <w:color w:val="FFFFFF" w:themeColor="background1"/>
      </w:rPr>
      <w:tblPr/>
      <w:tcPr>
        <w:shd w:val="clear" w:color="auto" w:fill="CC9900" w:themeFill="accent5"/>
      </w:tcPr>
    </w:tblStylePr>
    <w:tblStylePr w:type="lastRow">
      <w:pPr>
        <w:spacing w:before="0" w:after="0" w:line="240" w:lineRule="auto"/>
      </w:pPr>
      <w:rPr>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tcBorders>
      </w:tcPr>
    </w:tblStylePr>
    <w:tblStylePr w:type="firstCol">
      <w:rPr>
        <w:b/>
        <w:bCs/>
      </w:rPr>
    </w:tblStylePr>
    <w:tblStylePr w:type="lastCol">
      <w:rPr>
        <w:b/>
        <w:bCs/>
      </w:r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pPr>
        <w:spacing w:before="0" w:after="0" w:line="240" w:lineRule="auto"/>
      </w:pPr>
      <w:rPr>
        <w:b/>
        <w:bCs/>
        <w:color w:val="FFFFFF" w:themeColor="background1"/>
      </w:rPr>
      <w:tblPr/>
      <w:tcPr>
        <w:shd w:val="clear" w:color="auto" w:fill="B22600" w:themeFill="accent6"/>
      </w:tcPr>
    </w:tblStylePr>
    <w:tblStylePr w:type="lastRow">
      <w:pPr>
        <w:spacing w:before="0" w:after="0" w:line="240" w:lineRule="auto"/>
      </w:pPr>
      <w:rPr>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tcBorders>
      </w:tcPr>
    </w:tblStylePr>
    <w:tblStylePr w:type="firstCol">
      <w:rPr>
        <w:b/>
        <w:bCs/>
      </w:rPr>
    </w:tblStylePr>
    <w:tblStylePr w:type="lastCol">
      <w:rPr>
        <w:b/>
        <w:bCs/>
      </w:r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18" w:space="0" w:color="E84C22" w:themeColor="accent1"/>
          <w:right w:val="single" w:sz="8" w:space="0" w:color="E84C22" w:themeColor="accent1"/>
          <w:insideH w:val="nil"/>
          <w:insideV w:val="single" w:sz="8" w:space="0" w:color="E84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insideH w:val="nil"/>
          <w:insideV w:val="single" w:sz="8" w:space="0" w:color="E84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shd w:val="clear" w:color="auto" w:fill="F9D2C8" w:themeFill="accent1" w:themeFillTint="3F"/>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shd w:val="clear" w:color="auto" w:fill="F9D2C8" w:themeFill="accent1" w:themeFillTint="3F"/>
      </w:tcPr>
    </w:tblStylePr>
    <w:tblStylePr w:type="band2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18" w:space="0" w:color="FFBD47" w:themeColor="accent2"/>
          <w:right w:val="single" w:sz="8" w:space="0" w:color="FFBD47" w:themeColor="accent2"/>
          <w:insideH w:val="nil"/>
          <w:insideV w:val="single" w:sz="8" w:space="0" w:color="FFBD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insideH w:val="nil"/>
          <w:insideV w:val="single" w:sz="8" w:space="0" w:color="FFBD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shd w:val="clear" w:color="auto" w:fill="FFEED1" w:themeFill="accent2" w:themeFillTint="3F"/>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shd w:val="clear" w:color="auto" w:fill="FFEED1" w:themeFill="accent2" w:themeFillTint="3F"/>
      </w:tcPr>
    </w:tblStylePr>
    <w:tblStylePr w:type="band2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18" w:space="0" w:color="B64926" w:themeColor="accent3"/>
          <w:right w:val="single" w:sz="8" w:space="0" w:color="B64926" w:themeColor="accent3"/>
          <w:insideH w:val="nil"/>
          <w:insideV w:val="single" w:sz="8" w:space="0" w:color="B6492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insideH w:val="nil"/>
          <w:insideV w:val="single" w:sz="8" w:space="0" w:color="B6492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shd w:val="clear" w:color="auto" w:fill="F2CEC3" w:themeFill="accent3" w:themeFillTint="3F"/>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shd w:val="clear" w:color="auto" w:fill="F2CEC3" w:themeFill="accent3" w:themeFillTint="3F"/>
      </w:tcPr>
    </w:tblStylePr>
    <w:tblStylePr w:type="band2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18" w:space="0" w:color="FF8427" w:themeColor="accent4"/>
          <w:right w:val="single" w:sz="8" w:space="0" w:color="FF8427" w:themeColor="accent4"/>
          <w:insideH w:val="nil"/>
          <w:insideV w:val="single" w:sz="8" w:space="0" w:color="FF842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insideH w:val="nil"/>
          <w:insideV w:val="single" w:sz="8" w:space="0" w:color="FF842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shd w:val="clear" w:color="auto" w:fill="FFE0C9" w:themeFill="accent4" w:themeFillTint="3F"/>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shd w:val="clear" w:color="auto" w:fill="FFE0C9" w:themeFill="accent4" w:themeFillTint="3F"/>
      </w:tcPr>
    </w:tblStylePr>
    <w:tblStylePr w:type="band2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18" w:space="0" w:color="CC9900" w:themeColor="accent5"/>
          <w:right w:val="single" w:sz="8" w:space="0" w:color="CC9900" w:themeColor="accent5"/>
          <w:insideH w:val="nil"/>
          <w:insideV w:val="single" w:sz="8" w:space="0" w:color="CC99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insideH w:val="nil"/>
          <w:insideV w:val="single" w:sz="8" w:space="0" w:color="CC99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shd w:val="clear" w:color="auto" w:fill="FFECB3" w:themeFill="accent5" w:themeFillTint="3F"/>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shd w:val="clear" w:color="auto" w:fill="FFECB3" w:themeFill="accent5" w:themeFillTint="3F"/>
      </w:tcPr>
    </w:tblStylePr>
    <w:tblStylePr w:type="band2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18" w:space="0" w:color="B22600" w:themeColor="accent6"/>
          <w:right w:val="single" w:sz="8" w:space="0" w:color="B22600" w:themeColor="accent6"/>
          <w:insideH w:val="nil"/>
          <w:insideV w:val="single" w:sz="8" w:space="0" w:color="B226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insideH w:val="nil"/>
          <w:insideV w:val="single" w:sz="8" w:space="0" w:color="B226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shd w:val="clear" w:color="auto" w:fill="FFBEAC" w:themeFill="accent6" w:themeFillTint="3F"/>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shd w:val="clear" w:color="auto" w:fill="FFBEAC" w:themeFill="accent6" w:themeFillTint="3F"/>
      </w:tcPr>
    </w:tblStylePr>
    <w:tblStylePr w:type="band2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tblBorders>
    </w:tblPr>
    <w:tblStylePr w:type="firstRow">
      <w:pPr>
        <w:spacing w:before="0" w:after="0" w:line="240" w:lineRule="auto"/>
      </w:pPr>
      <w:rPr>
        <w:b/>
        <w:bCs/>
        <w:color w:val="FFFFFF" w:themeColor="background1"/>
      </w:rPr>
      <w:tblPr/>
      <w:tcPr>
        <w:tc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shd w:val="clear" w:color="auto" w:fill="E84C22" w:themeFill="accent1"/>
      </w:tcPr>
    </w:tblStylePr>
    <w:tblStylePr w:type="lastRow">
      <w:pPr>
        <w:spacing w:before="0" w:after="0" w:line="240" w:lineRule="auto"/>
      </w:pPr>
      <w:rPr>
        <w:b/>
        <w:bCs/>
      </w:rPr>
      <w:tblPr/>
      <w:tcPr>
        <w:tcBorders>
          <w:top w:val="double" w:sz="6"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2C8" w:themeFill="accent1" w:themeFillTint="3F"/>
      </w:tcPr>
    </w:tblStylePr>
    <w:tblStylePr w:type="band1Horz">
      <w:tblPr/>
      <w:tcPr>
        <w:tcBorders>
          <w:insideH w:val="nil"/>
          <w:insideV w:val="nil"/>
        </w:tcBorders>
        <w:shd w:val="clear" w:color="auto" w:fill="F9D2C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tblBorders>
    </w:tblPr>
    <w:tblStylePr w:type="firstRow">
      <w:pPr>
        <w:spacing w:before="0" w:after="0" w:line="240" w:lineRule="auto"/>
      </w:pPr>
      <w:rPr>
        <w:b/>
        <w:bCs/>
        <w:color w:val="FFFFFF" w:themeColor="background1"/>
      </w:rPr>
      <w:tblPr/>
      <w:tcPr>
        <w:tc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shd w:val="clear" w:color="auto" w:fill="FFBD47" w:themeFill="accent2"/>
      </w:tcPr>
    </w:tblStylePr>
    <w:tblStylePr w:type="lastRow">
      <w:pPr>
        <w:spacing w:before="0" w:after="0" w:line="240" w:lineRule="auto"/>
      </w:pPr>
      <w:rPr>
        <w:b/>
        <w:bCs/>
      </w:rPr>
      <w:tblPr/>
      <w:tcPr>
        <w:tcBorders>
          <w:top w:val="double" w:sz="6"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2" w:themeFillTint="3F"/>
      </w:tcPr>
    </w:tblStylePr>
    <w:tblStylePr w:type="band1Horz">
      <w:tblPr/>
      <w:tcPr>
        <w:tcBorders>
          <w:insideH w:val="nil"/>
          <w:insideV w:val="nil"/>
        </w:tcBorders>
        <w:shd w:val="clear" w:color="auto" w:fill="FFEED1"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tblBorders>
    </w:tblPr>
    <w:tblStylePr w:type="firstRow">
      <w:pPr>
        <w:spacing w:before="0" w:after="0" w:line="240" w:lineRule="auto"/>
      </w:pPr>
      <w:rPr>
        <w:b/>
        <w:bCs/>
        <w:color w:val="FFFFFF" w:themeColor="background1"/>
      </w:rPr>
      <w:tblPr/>
      <w:tcPr>
        <w:tc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shd w:val="clear" w:color="auto" w:fill="B64926" w:themeFill="accent3"/>
      </w:tcPr>
    </w:tblStylePr>
    <w:tblStylePr w:type="lastRow">
      <w:pPr>
        <w:spacing w:before="0" w:after="0" w:line="240" w:lineRule="auto"/>
      </w:pPr>
      <w:rPr>
        <w:b/>
        <w:bCs/>
      </w:rPr>
      <w:tblPr/>
      <w:tcPr>
        <w:tcBorders>
          <w:top w:val="double" w:sz="6"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2CEC3" w:themeFill="accent3" w:themeFillTint="3F"/>
      </w:tcPr>
    </w:tblStylePr>
    <w:tblStylePr w:type="band1Horz">
      <w:tblPr/>
      <w:tcPr>
        <w:tcBorders>
          <w:insideH w:val="nil"/>
          <w:insideV w:val="nil"/>
        </w:tcBorders>
        <w:shd w:val="clear" w:color="auto" w:fill="F2CEC3"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tblBorders>
    </w:tblPr>
    <w:tblStylePr w:type="firstRow">
      <w:pPr>
        <w:spacing w:before="0" w:after="0" w:line="240" w:lineRule="auto"/>
      </w:pPr>
      <w:rPr>
        <w:b/>
        <w:bCs/>
        <w:color w:val="FFFFFF" w:themeColor="background1"/>
      </w:rPr>
      <w:tblPr/>
      <w:tcPr>
        <w:tc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shd w:val="clear" w:color="auto" w:fill="FF8427" w:themeFill="accent4"/>
      </w:tcPr>
    </w:tblStylePr>
    <w:tblStylePr w:type="lastRow">
      <w:pPr>
        <w:spacing w:before="0" w:after="0" w:line="240" w:lineRule="auto"/>
      </w:pPr>
      <w:rPr>
        <w:b/>
        <w:bCs/>
      </w:rPr>
      <w:tblPr/>
      <w:tcPr>
        <w:tcBorders>
          <w:top w:val="double" w:sz="6"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0C9" w:themeFill="accent4" w:themeFillTint="3F"/>
      </w:tcPr>
    </w:tblStylePr>
    <w:tblStylePr w:type="band1Horz">
      <w:tblPr/>
      <w:tcPr>
        <w:tcBorders>
          <w:insideH w:val="nil"/>
          <w:insideV w:val="nil"/>
        </w:tcBorders>
        <w:shd w:val="clear" w:color="auto" w:fill="FFE0C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tblBorders>
    </w:tblPr>
    <w:tblStylePr w:type="firstRow">
      <w:pPr>
        <w:spacing w:before="0" w:after="0" w:line="240" w:lineRule="auto"/>
      </w:pPr>
      <w:rPr>
        <w:b/>
        <w:bCs/>
        <w:color w:val="FFFFFF" w:themeColor="background1"/>
      </w:rPr>
      <w:tblPr/>
      <w:tcPr>
        <w:tc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shd w:val="clear" w:color="auto" w:fill="CC9900" w:themeFill="accent5"/>
      </w:tcPr>
    </w:tblStylePr>
    <w:tblStylePr w:type="lastRow">
      <w:pPr>
        <w:spacing w:before="0" w:after="0" w:line="240" w:lineRule="auto"/>
      </w:pPr>
      <w:rPr>
        <w:b/>
        <w:bCs/>
      </w:rPr>
      <w:tblPr/>
      <w:tcPr>
        <w:tcBorders>
          <w:top w:val="double" w:sz="6"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CB3" w:themeFill="accent5" w:themeFillTint="3F"/>
      </w:tcPr>
    </w:tblStylePr>
    <w:tblStylePr w:type="band1Horz">
      <w:tblPr/>
      <w:tcPr>
        <w:tcBorders>
          <w:insideH w:val="nil"/>
          <w:insideV w:val="nil"/>
        </w:tcBorders>
        <w:shd w:val="clear" w:color="auto" w:fill="FFECB3"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tblBorders>
    </w:tblPr>
    <w:tblStylePr w:type="firstRow">
      <w:pPr>
        <w:spacing w:before="0" w:after="0" w:line="240" w:lineRule="auto"/>
      </w:pPr>
      <w:rPr>
        <w:b/>
        <w:bCs/>
        <w:color w:val="FFFFFF" w:themeColor="background1"/>
      </w:rPr>
      <w:tblPr/>
      <w:tcPr>
        <w:tc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shd w:val="clear" w:color="auto" w:fill="B22600" w:themeFill="accent6"/>
      </w:tcPr>
    </w:tblStylePr>
    <w:tblStylePr w:type="lastRow">
      <w:pPr>
        <w:spacing w:before="0" w:after="0" w:line="240" w:lineRule="auto"/>
      </w:pPr>
      <w:rPr>
        <w:b/>
        <w:bCs/>
      </w:rPr>
      <w:tblPr/>
      <w:tcPr>
        <w:tcBorders>
          <w:top w:val="double" w:sz="6"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EAC" w:themeFill="accent6" w:themeFillTint="3F"/>
      </w:tcPr>
    </w:tblStylePr>
    <w:tblStylePr w:type="band1Horz">
      <w:tblPr/>
      <w:tcPr>
        <w:tcBorders>
          <w:insideH w:val="nil"/>
          <w:insideV w:val="nil"/>
        </w:tcBorders>
        <w:shd w:val="clear" w:color="auto" w:fill="FFBEAC"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4C2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4C22" w:themeFill="accent1"/>
      </w:tcPr>
    </w:tblStylePr>
    <w:tblStylePr w:type="lastCol">
      <w:rPr>
        <w:b/>
        <w:bCs/>
        <w:color w:val="FFFFFF" w:themeColor="background1"/>
      </w:rPr>
      <w:tblPr/>
      <w:tcPr>
        <w:tcBorders>
          <w:left w:val="nil"/>
          <w:right w:val="nil"/>
          <w:insideH w:val="nil"/>
          <w:insideV w:val="nil"/>
        </w:tcBorders>
        <w:shd w:val="clear" w:color="auto" w:fill="E84C2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D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D47" w:themeFill="accent2"/>
      </w:tcPr>
    </w:tblStylePr>
    <w:tblStylePr w:type="lastCol">
      <w:rPr>
        <w:b/>
        <w:bCs/>
        <w:color w:val="FFFFFF" w:themeColor="background1"/>
      </w:rPr>
      <w:tblPr/>
      <w:tcPr>
        <w:tcBorders>
          <w:left w:val="nil"/>
          <w:right w:val="nil"/>
          <w:insideH w:val="nil"/>
          <w:insideV w:val="nil"/>
        </w:tcBorders>
        <w:shd w:val="clear" w:color="auto" w:fill="FFBD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6492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64926" w:themeFill="accent3"/>
      </w:tcPr>
    </w:tblStylePr>
    <w:tblStylePr w:type="lastCol">
      <w:rPr>
        <w:b/>
        <w:bCs/>
        <w:color w:val="FFFFFF" w:themeColor="background1"/>
      </w:rPr>
      <w:tblPr/>
      <w:tcPr>
        <w:tcBorders>
          <w:left w:val="nil"/>
          <w:right w:val="nil"/>
          <w:insideH w:val="nil"/>
          <w:insideV w:val="nil"/>
        </w:tcBorders>
        <w:shd w:val="clear" w:color="auto" w:fill="B6492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842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8427" w:themeFill="accent4"/>
      </w:tcPr>
    </w:tblStylePr>
    <w:tblStylePr w:type="lastCol">
      <w:rPr>
        <w:b/>
        <w:bCs/>
        <w:color w:val="FFFFFF" w:themeColor="background1"/>
      </w:rPr>
      <w:tblPr/>
      <w:tcPr>
        <w:tcBorders>
          <w:left w:val="nil"/>
          <w:right w:val="nil"/>
          <w:insideH w:val="nil"/>
          <w:insideV w:val="nil"/>
        </w:tcBorders>
        <w:shd w:val="clear" w:color="auto" w:fill="FF842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99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9900" w:themeFill="accent5"/>
      </w:tcPr>
    </w:tblStylePr>
    <w:tblStylePr w:type="lastCol">
      <w:rPr>
        <w:b/>
        <w:bCs/>
        <w:color w:val="FFFFFF" w:themeColor="background1"/>
      </w:rPr>
      <w:tblPr/>
      <w:tcPr>
        <w:tcBorders>
          <w:left w:val="nil"/>
          <w:right w:val="nil"/>
          <w:insideH w:val="nil"/>
          <w:insideV w:val="nil"/>
        </w:tcBorders>
        <w:shd w:val="clear" w:color="auto" w:fill="CC99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26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2600" w:themeFill="accent6"/>
      </w:tcPr>
    </w:tblStylePr>
    <w:tblStylePr w:type="lastCol">
      <w:rPr>
        <w:b/>
        <w:bCs/>
        <w:color w:val="FFFFFF" w:themeColor="background1"/>
      </w:rPr>
      <w:tblPr/>
      <w:tcPr>
        <w:tcBorders>
          <w:left w:val="nil"/>
          <w:right w:val="nil"/>
          <w:insideH w:val="nil"/>
          <w:insideV w:val="nil"/>
        </w:tcBorders>
        <w:shd w:val="clear" w:color="auto" w:fill="B226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0504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E84C22" w:themeColor="accent1"/>
        <w:bottom w:val="single" w:sz="8" w:space="0" w:color="E84C22" w:themeColor="accent1"/>
      </w:tblBorders>
    </w:tblPr>
    <w:tblStylePr w:type="firstRow">
      <w:rPr>
        <w:rFonts w:asciiTheme="majorHAnsi" w:eastAsiaTheme="majorEastAsia" w:hAnsiTheme="majorHAnsi" w:cstheme="majorBidi"/>
      </w:rPr>
      <w:tblPr/>
      <w:tcPr>
        <w:tcBorders>
          <w:top w:val="nil"/>
          <w:bottom w:val="single" w:sz="8" w:space="0" w:color="E84C22" w:themeColor="accent1"/>
        </w:tcBorders>
      </w:tcPr>
    </w:tblStylePr>
    <w:tblStylePr w:type="lastRow">
      <w:rPr>
        <w:b/>
        <w:bCs/>
        <w:color w:val="505046" w:themeColor="text2"/>
      </w:rPr>
      <w:tblPr/>
      <w:tcPr>
        <w:tcBorders>
          <w:top w:val="single" w:sz="8" w:space="0" w:color="E84C22" w:themeColor="accent1"/>
          <w:bottom w:val="single" w:sz="8" w:space="0" w:color="E84C22" w:themeColor="accent1"/>
        </w:tcBorders>
      </w:tcPr>
    </w:tblStylePr>
    <w:tblStylePr w:type="firstCol">
      <w:rPr>
        <w:b/>
        <w:bCs/>
      </w:rPr>
    </w:tblStylePr>
    <w:tblStylePr w:type="lastCol">
      <w:rPr>
        <w:b/>
        <w:bCs/>
      </w:rPr>
      <w:tblPr/>
      <w:tcPr>
        <w:tcBorders>
          <w:top w:val="single" w:sz="8" w:space="0" w:color="E84C22" w:themeColor="accent1"/>
          <w:bottom w:val="single" w:sz="8" w:space="0" w:color="E84C22" w:themeColor="accent1"/>
        </w:tcBorders>
      </w:tcPr>
    </w:tblStylePr>
    <w:tblStylePr w:type="band1Vert">
      <w:tblPr/>
      <w:tcPr>
        <w:shd w:val="clear" w:color="auto" w:fill="F9D2C8" w:themeFill="accent1" w:themeFillTint="3F"/>
      </w:tcPr>
    </w:tblStylePr>
    <w:tblStylePr w:type="band1Horz">
      <w:tblPr/>
      <w:tcPr>
        <w:shd w:val="clear" w:color="auto" w:fill="F9D2C8"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FFBD47" w:themeColor="accent2"/>
        <w:bottom w:val="single" w:sz="8" w:space="0" w:color="FFBD47" w:themeColor="accent2"/>
      </w:tblBorders>
    </w:tblPr>
    <w:tblStylePr w:type="firstRow">
      <w:rPr>
        <w:rFonts w:asciiTheme="majorHAnsi" w:eastAsiaTheme="majorEastAsia" w:hAnsiTheme="majorHAnsi" w:cstheme="majorBidi"/>
      </w:rPr>
      <w:tblPr/>
      <w:tcPr>
        <w:tcBorders>
          <w:top w:val="nil"/>
          <w:bottom w:val="single" w:sz="8" w:space="0" w:color="FFBD47" w:themeColor="accent2"/>
        </w:tcBorders>
      </w:tcPr>
    </w:tblStylePr>
    <w:tblStylePr w:type="lastRow">
      <w:rPr>
        <w:b/>
        <w:bCs/>
        <w:color w:val="505046" w:themeColor="text2"/>
      </w:rPr>
      <w:tblPr/>
      <w:tcPr>
        <w:tcBorders>
          <w:top w:val="single" w:sz="8" w:space="0" w:color="FFBD47" w:themeColor="accent2"/>
          <w:bottom w:val="single" w:sz="8" w:space="0" w:color="FFBD47" w:themeColor="accent2"/>
        </w:tcBorders>
      </w:tcPr>
    </w:tblStylePr>
    <w:tblStylePr w:type="firstCol">
      <w:rPr>
        <w:b/>
        <w:bCs/>
      </w:rPr>
    </w:tblStylePr>
    <w:tblStylePr w:type="lastCol">
      <w:rPr>
        <w:b/>
        <w:bCs/>
      </w:rPr>
      <w:tblPr/>
      <w:tcPr>
        <w:tcBorders>
          <w:top w:val="single" w:sz="8" w:space="0" w:color="FFBD47" w:themeColor="accent2"/>
          <w:bottom w:val="single" w:sz="8" w:space="0" w:color="FFBD47" w:themeColor="accent2"/>
        </w:tcBorders>
      </w:tcPr>
    </w:tblStylePr>
    <w:tblStylePr w:type="band1Vert">
      <w:tblPr/>
      <w:tcPr>
        <w:shd w:val="clear" w:color="auto" w:fill="FFEED1" w:themeFill="accent2" w:themeFillTint="3F"/>
      </w:tcPr>
    </w:tblStylePr>
    <w:tblStylePr w:type="band1Horz">
      <w:tblPr/>
      <w:tcPr>
        <w:shd w:val="clear" w:color="auto" w:fill="FFEED1"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B64926" w:themeColor="accent3"/>
        <w:bottom w:val="single" w:sz="8" w:space="0" w:color="B64926" w:themeColor="accent3"/>
      </w:tblBorders>
    </w:tblPr>
    <w:tblStylePr w:type="firstRow">
      <w:rPr>
        <w:rFonts w:asciiTheme="majorHAnsi" w:eastAsiaTheme="majorEastAsia" w:hAnsiTheme="majorHAnsi" w:cstheme="majorBidi"/>
      </w:rPr>
      <w:tblPr/>
      <w:tcPr>
        <w:tcBorders>
          <w:top w:val="nil"/>
          <w:bottom w:val="single" w:sz="8" w:space="0" w:color="B64926" w:themeColor="accent3"/>
        </w:tcBorders>
      </w:tcPr>
    </w:tblStylePr>
    <w:tblStylePr w:type="lastRow">
      <w:rPr>
        <w:b/>
        <w:bCs/>
        <w:color w:val="505046" w:themeColor="text2"/>
      </w:rPr>
      <w:tblPr/>
      <w:tcPr>
        <w:tcBorders>
          <w:top w:val="single" w:sz="8" w:space="0" w:color="B64926" w:themeColor="accent3"/>
          <w:bottom w:val="single" w:sz="8" w:space="0" w:color="B64926" w:themeColor="accent3"/>
        </w:tcBorders>
      </w:tcPr>
    </w:tblStylePr>
    <w:tblStylePr w:type="firstCol">
      <w:rPr>
        <w:b/>
        <w:bCs/>
      </w:rPr>
    </w:tblStylePr>
    <w:tblStylePr w:type="lastCol">
      <w:rPr>
        <w:b/>
        <w:bCs/>
      </w:rPr>
      <w:tblPr/>
      <w:tcPr>
        <w:tcBorders>
          <w:top w:val="single" w:sz="8" w:space="0" w:color="B64926" w:themeColor="accent3"/>
          <w:bottom w:val="single" w:sz="8" w:space="0" w:color="B64926" w:themeColor="accent3"/>
        </w:tcBorders>
      </w:tcPr>
    </w:tblStylePr>
    <w:tblStylePr w:type="band1Vert">
      <w:tblPr/>
      <w:tcPr>
        <w:shd w:val="clear" w:color="auto" w:fill="F2CEC3" w:themeFill="accent3" w:themeFillTint="3F"/>
      </w:tcPr>
    </w:tblStylePr>
    <w:tblStylePr w:type="band1Horz">
      <w:tblPr/>
      <w:tcPr>
        <w:shd w:val="clear" w:color="auto" w:fill="F2CEC3"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FF8427" w:themeColor="accent4"/>
        <w:bottom w:val="single" w:sz="8" w:space="0" w:color="FF8427" w:themeColor="accent4"/>
      </w:tblBorders>
    </w:tblPr>
    <w:tblStylePr w:type="firstRow">
      <w:rPr>
        <w:rFonts w:asciiTheme="majorHAnsi" w:eastAsiaTheme="majorEastAsia" w:hAnsiTheme="majorHAnsi" w:cstheme="majorBidi"/>
      </w:rPr>
      <w:tblPr/>
      <w:tcPr>
        <w:tcBorders>
          <w:top w:val="nil"/>
          <w:bottom w:val="single" w:sz="8" w:space="0" w:color="FF8427" w:themeColor="accent4"/>
        </w:tcBorders>
      </w:tcPr>
    </w:tblStylePr>
    <w:tblStylePr w:type="lastRow">
      <w:rPr>
        <w:b/>
        <w:bCs/>
        <w:color w:val="505046" w:themeColor="text2"/>
      </w:rPr>
      <w:tblPr/>
      <w:tcPr>
        <w:tcBorders>
          <w:top w:val="single" w:sz="8" w:space="0" w:color="FF8427" w:themeColor="accent4"/>
          <w:bottom w:val="single" w:sz="8" w:space="0" w:color="FF8427" w:themeColor="accent4"/>
        </w:tcBorders>
      </w:tcPr>
    </w:tblStylePr>
    <w:tblStylePr w:type="firstCol">
      <w:rPr>
        <w:b/>
        <w:bCs/>
      </w:rPr>
    </w:tblStylePr>
    <w:tblStylePr w:type="lastCol">
      <w:rPr>
        <w:b/>
        <w:bCs/>
      </w:rPr>
      <w:tblPr/>
      <w:tcPr>
        <w:tcBorders>
          <w:top w:val="single" w:sz="8" w:space="0" w:color="FF8427" w:themeColor="accent4"/>
          <w:bottom w:val="single" w:sz="8" w:space="0" w:color="FF8427" w:themeColor="accent4"/>
        </w:tcBorders>
      </w:tcPr>
    </w:tblStylePr>
    <w:tblStylePr w:type="band1Vert">
      <w:tblPr/>
      <w:tcPr>
        <w:shd w:val="clear" w:color="auto" w:fill="FFE0C9" w:themeFill="accent4" w:themeFillTint="3F"/>
      </w:tcPr>
    </w:tblStylePr>
    <w:tblStylePr w:type="band1Horz">
      <w:tblPr/>
      <w:tcPr>
        <w:shd w:val="clear" w:color="auto" w:fill="FFE0C9"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CC9900" w:themeColor="accent5"/>
        <w:bottom w:val="single" w:sz="8" w:space="0" w:color="CC9900" w:themeColor="accent5"/>
      </w:tblBorders>
    </w:tblPr>
    <w:tblStylePr w:type="firstRow">
      <w:rPr>
        <w:rFonts w:asciiTheme="majorHAnsi" w:eastAsiaTheme="majorEastAsia" w:hAnsiTheme="majorHAnsi" w:cstheme="majorBidi"/>
      </w:rPr>
      <w:tblPr/>
      <w:tcPr>
        <w:tcBorders>
          <w:top w:val="nil"/>
          <w:bottom w:val="single" w:sz="8" w:space="0" w:color="CC9900" w:themeColor="accent5"/>
        </w:tcBorders>
      </w:tcPr>
    </w:tblStylePr>
    <w:tblStylePr w:type="lastRow">
      <w:rPr>
        <w:b/>
        <w:bCs/>
        <w:color w:val="505046" w:themeColor="text2"/>
      </w:rPr>
      <w:tblPr/>
      <w:tcPr>
        <w:tcBorders>
          <w:top w:val="single" w:sz="8" w:space="0" w:color="CC9900" w:themeColor="accent5"/>
          <w:bottom w:val="single" w:sz="8" w:space="0" w:color="CC9900" w:themeColor="accent5"/>
        </w:tcBorders>
      </w:tcPr>
    </w:tblStylePr>
    <w:tblStylePr w:type="firstCol">
      <w:rPr>
        <w:b/>
        <w:bCs/>
      </w:rPr>
    </w:tblStylePr>
    <w:tblStylePr w:type="lastCol">
      <w:rPr>
        <w:b/>
        <w:bCs/>
      </w:rPr>
      <w:tblPr/>
      <w:tcPr>
        <w:tcBorders>
          <w:top w:val="single" w:sz="8" w:space="0" w:color="CC9900" w:themeColor="accent5"/>
          <w:bottom w:val="single" w:sz="8" w:space="0" w:color="CC9900" w:themeColor="accent5"/>
        </w:tcBorders>
      </w:tcPr>
    </w:tblStylePr>
    <w:tblStylePr w:type="band1Vert">
      <w:tblPr/>
      <w:tcPr>
        <w:shd w:val="clear" w:color="auto" w:fill="FFECB3" w:themeFill="accent5" w:themeFillTint="3F"/>
      </w:tcPr>
    </w:tblStylePr>
    <w:tblStylePr w:type="band1Horz">
      <w:tblPr/>
      <w:tcPr>
        <w:shd w:val="clear" w:color="auto" w:fill="FFECB3"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B22600" w:themeColor="accent6"/>
        <w:bottom w:val="single" w:sz="8" w:space="0" w:color="B22600" w:themeColor="accent6"/>
      </w:tblBorders>
    </w:tblPr>
    <w:tblStylePr w:type="firstRow">
      <w:rPr>
        <w:rFonts w:asciiTheme="majorHAnsi" w:eastAsiaTheme="majorEastAsia" w:hAnsiTheme="majorHAnsi" w:cstheme="majorBidi"/>
      </w:rPr>
      <w:tblPr/>
      <w:tcPr>
        <w:tcBorders>
          <w:top w:val="nil"/>
          <w:bottom w:val="single" w:sz="8" w:space="0" w:color="B22600" w:themeColor="accent6"/>
        </w:tcBorders>
      </w:tcPr>
    </w:tblStylePr>
    <w:tblStylePr w:type="lastRow">
      <w:rPr>
        <w:b/>
        <w:bCs/>
        <w:color w:val="505046" w:themeColor="text2"/>
      </w:rPr>
      <w:tblPr/>
      <w:tcPr>
        <w:tcBorders>
          <w:top w:val="single" w:sz="8" w:space="0" w:color="B22600" w:themeColor="accent6"/>
          <w:bottom w:val="single" w:sz="8" w:space="0" w:color="B22600" w:themeColor="accent6"/>
        </w:tcBorders>
      </w:tcPr>
    </w:tblStylePr>
    <w:tblStylePr w:type="firstCol">
      <w:rPr>
        <w:b/>
        <w:bCs/>
      </w:rPr>
    </w:tblStylePr>
    <w:tblStylePr w:type="lastCol">
      <w:rPr>
        <w:b/>
        <w:bCs/>
      </w:rPr>
      <w:tblPr/>
      <w:tcPr>
        <w:tcBorders>
          <w:top w:val="single" w:sz="8" w:space="0" w:color="B22600" w:themeColor="accent6"/>
          <w:bottom w:val="single" w:sz="8" w:space="0" w:color="B22600" w:themeColor="accent6"/>
        </w:tcBorders>
      </w:tcPr>
    </w:tblStylePr>
    <w:tblStylePr w:type="band1Vert">
      <w:tblPr/>
      <w:tcPr>
        <w:shd w:val="clear" w:color="auto" w:fill="FFBEAC" w:themeFill="accent6" w:themeFillTint="3F"/>
      </w:tcPr>
    </w:tblStylePr>
    <w:tblStylePr w:type="band1Horz">
      <w:tblPr/>
      <w:tcPr>
        <w:shd w:val="clear" w:color="auto" w:fill="FFBEAC"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rPr>
        <w:sz w:val="24"/>
        <w:szCs w:val="24"/>
      </w:rPr>
      <w:tblPr/>
      <w:tcPr>
        <w:tcBorders>
          <w:top w:val="nil"/>
          <w:left w:val="nil"/>
          <w:bottom w:val="single" w:sz="24" w:space="0" w:color="E84C22" w:themeColor="accent1"/>
          <w:right w:val="nil"/>
          <w:insideH w:val="nil"/>
          <w:insideV w:val="nil"/>
        </w:tcBorders>
        <w:shd w:val="clear" w:color="auto" w:fill="FFFFFF" w:themeFill="background1"/>
      </w:tcPr>
    </w:tblStylePr>
    <w:tblStylePr w:type="lastRow">
      <w:tblPr/>
      <w:tcPr>
        <w:tcBorders>
          <w:top w:val="single" w:sz="8" w:space="0" w:color="E84C2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4C22" w:themeColor="accent1"/>
          <w:insideH w:val="nil"/>
          <w:insideV w:val="nil"/>
        </w:tcBorders>
        <w:shd w:val="clear" w:color="auto" w:fill="FFFFFF" w:themeFill="background1"/>
      </w:tcPr>
    </w:tblStylePr>
    <w:tblStylePr w:type="lastCol">
      <w:tblPr/>
      <w:tcPr>
        <w:tcBorders>
          <w:top w:val="nil"/>
          <w:left w:val="single" w:sz="8" w:space="0" w:color="E84C2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top w:val="nil"/>
          <w:bottom w:val="nil"/>
          <w:insideH w:val="nil"/>
          <w:insideV w:val="nil"/>
        </w:tcBorders>
        <w:shd w:val="clear" w:color="auto" w:fill="F9D2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rPr>
        <w:sz w:val="24"/>
        <w:szCs w:val="24"/>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tblPr/>
      <w:tcPr>
        <w:tcBorders>
          <w:top w:val="single" w:sz="8" w:space="0" w:color="FFBD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D47" w:themeColor="accent2"/>
          <w:insideH w:val="nil"/>
          <w:insideV w:val="nil"/>
        </w:tcBorders>
        <w:shd w:val="clear" w:color="auto" w:fill="FFFFFF" w:themeFill="background1"/>
      </w:tcPr>
    </w:tblStylePr>
    <w:tblStylePr w:type="lastCol">
      <w:tblPr/>
      <w:tcPr>
        <w:tcBorders>
          <w:top w:val="nil"/>
          <w:left w:val="single" w:sz="8" w:space="0" w:color="FFBD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top w:val="nil"/>
          <w:bottom w:val="nil"/>
          <w:insideH w:val="nil"/>
          <w:insideV w:val="nil"/>
        </w:tcBorders>
        <w:shd w:val="clear" w:color="auto" w:fill="FFEE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rPr>
        <w:sz w:val="24"/>
        <w:szCs w:val="24"/>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tblPr/>
      <w:tcPr>
        <w:tcBorders>
          <w:top w:val="single" w:sz="8" w:space="0" w:color="B6492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64926" w:themeColor="accent3"/>
          <w:insideH w:val="nil"/>
          <w:insideV w:val="nil"/>
        </w:tcBorders>
        <w:shd w:val="clear" w:color="auto" w:fill="FFFFFF" w:themeFill="background1"/>
      </w:tcPr>
    </w:tblStylePr>
    <w:tblStylePr w:type="lastCol">
      <w:tblPr/>
      <w:tcPr>
        <w:tcBorders>
          <w:top w:val="nil"/>
          <w:left w:val="single" w:sz="8" w:space="0" w:color="B6492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top w:val="nil"/>
          <w:bottom w:val="nil"/>
          <w:insideH w:val="nil"/>
          <w:insideV w:val="nil"/>
        </w:tcBorders>
        <w:shd w:val="clear" w:color="auto" w:fill="F2CEC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rPr>
        <w:sz w:val="24"/>
        <w:szCs w:val="24"/>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tblPr/>
      <w:tcPr>
        <w:tcBorders>
          <w:top w:val="single" w:sz="8" w:space="0" w:color="FF842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8427" w:themeColor="accent4"/>
          <w:insideH w:val="nil"/>
          <w:insideV w:val="nil"/>
        </w:tcBorders>
        <w:shd w:val="clear" w:color="auto" w:fill="FFFFFF" w:themeFill="background1"/>
      </w:tcPr>
    </w:tblStylePr>
    <w:tblStylePr w:type="lastCol">
      <w:tblPr/>
      <w:tcPr>
        <w:tcBorders>
          <w:top w:val="nil"/>
          <w:left w:val="single" w:sz="8" w:space="0" w:color="FF842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top w:val="nil"/>
          <w:bottom w:val="nil"/>
          <w:insideH w:val="nil"/>
          <w:insideV w:val="nil"/>
        </w:tcBorders>
        <w:shd w:val="clear" w:color="auto" w:fill="FFE0C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rPr>
        <w:sz w:val="24"/>
        <w:szCs w:val="24"/>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tblPr/>
      <w:tcPr>
        <w:tcBorders>
          <w:top w:val="single" w:sz="8" w:space="0" w:color="CC990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9900" w:themeColor="accent5"/>
          <w:insideH w:val="nil"/>
          <w:insideV w:val="nil"/>
        </w:tcBorders>
        <w:shd w:val="clear" w:color="auto" w:fill="FFFFFF" w:themeFill="background1"/>
      </w:tcPr>
    </w:tblStylePr>
    <w:tblStylePr w:type="lastCol">
      <w:tblPr/>
      <w:tcPr>
        <w:tcBorders>
          <w:top w:val="nil"/>
          <w:left w:val="single" w:sz="8" w:space="0" w:color="CC99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top w:val="nil"/>
          <w:bottom w:val="nil"/>
          <w:insideH w:val="nil"/>
          <w:insideV w:val="nil"/>
        </w:tcBorders>
        <w:shd w:val="clear" w:color="auto" w:fill="FFECB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rPr>
        <w:sz w:val="24"/>
        <w:szCs w:val="24"/>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tblPr/>
      <w:tcPr>
        <w:tcBorders>
          <w:top w:val="single" w:sz="8" w:space="0" w:color="B226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2600" w:themeColor="accent6"/>
          <w:insideH w:val="nil"/>
          <w:insideV w:val="nil"/>
        </w:tcBorders>
        <w:shd w:val="clear" w:color="auto" w:fill="FFFFFF" w:themeFill="background1"/>
      </w:tcPr>
    </w:tblStylePr>
    <w:tblStylePr w:type="lastCol">
      <w:tblPr/>
      <w:tcPr>
        <w:tcBorders>
          <w:top w:val="nil"/>
          <w:left w:val="single" w:sz="8" w:space="0" w:color="B226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top w:val="nil"/>
          <w:bottom w:val="nil"/>
          <w:insideH w:val="nil"/>
          <w:insideV w:val="nil"/>
        </w:tcBorders>
        <w:shd w:val="clear" w:color="auto" w:fill="FFBEA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insideV w:val="single" w:sz="8" w:space="0" w:color="ED7859" w:themeColor="accent1" w:themeTint="BF"/>
      </w:tblBorders>
    </w:tblPr>
    <w:tcPr>
      <w:shd w:val="clear" w:color="auto" w:fill="F9D2C8" w:themeFill="accent1" w:themeFillTint="3F"/>
    </w:tcPr>
    <w:tblStylePr w:type="firstRow">
      <w:rPr>
        <w:b/>
        <w:bCs/>
      </w:rPr>
    </w:tblStylePr>
    <w:tblStylePr w:type="lastRow">
      <w:rPr>
        <w:b/>
        <w:bCs/>
      </w:rPr>
      <w:tblPr/>
      <w:tcPr>
        <w:tcBorders>
          <w:top w:val="single" w:sz="18" w:space="0" w:color="ED7859" w:themeColor="accent1" w:themeTint="BF"/>
        </w:tcBorders>
      </w:tcPr>
    </w:tblStylePr>
    <w:tblStylePr w:type="firstCol">
      <w:rPr>
        <w:b/>
        <w:bCs/>
      </w:rPr>
    </w:tblStylePr>
    <w:tblStylePr w:type="lastCol">
      <w:rPr>
        <w:b/>
        <w:bCs/>
      </w:r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insideV w:val="single" w:sz="8" w:space="0" w:color="FFCD75" w:themeColor="accent2" w:themeTint="BF"/>
      </w:tblBorders>
    </w:tblPr>
    <w:tcPr>
      <w:shd w:val="clear" w:color="auto" w:fill="FFEED1" w:themeFill="accent2" w:themeFillTint="3F"/>
    </w:tcPr>
    <w:tblStylePr w:type="firstRow">
      <w:rPr>
        <w:b/>
        <w:bCs/>
      </w:rPr>
    </w:tblStylePr>
    <w:tblStylePr w:type="lastRow">
      <w:rPr>
        <w:b/>
        <w:bCs/>
      </w:rPr>
      <w:tblPr/>
      <w:tcPr>
        <w:tcBorders>
          <w:top w:val="single" w:sz="18" w:space="0" w:color="FFCD75" w:themeColor="accent2" w:themeTint="BF"/>
        </w:tcBorders>
      </w:tcPr>
    </w:tblStylePr>
    <w:tblStylePr w:type="firstCol">
      <w:rPr>
        <w:b/>
        <w:bCs/>
      </w:rPr>
    </w:tblStylePr>
    <w:tblStylePr w:type="lastCol">
      <w:rPr>
        <w:b/>
        <w:bCs/>
      </w:r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insideV w:val="single" w:sz="8" w:space="0" w:color="D96D4B" w:themeColor="accent3" w:themeTint="BF"/>
      </w:tblBorders>
    </w:tblPr>
    <w:tcPr>
      <w:shd w:val="clear" w:color="auto" w:fill="F2CEC3" w:themeFill="accent3" w:themeFillTint="3F"/>
    </w:tcPr>
    <w:tblStylePr w:type="firstRow">
      <w:rPr>
        <w:b/>
        <w:bCs/>
      </w:rPr>
    </w:tblStylePr>
    <w:tblStylePr w:type="lastRow">
      <w:rPr>
        <w:b/>
        <w:bCs/>
      </w:rPr>
      <w:tblPr/>
      <w:tcPr>
        <w:tcBorders>
          <w:top w:val="single" w:sz="18" w:space="0" w:color="D96D4B" w:themeColor="accent3" w:themeTint="BF"/>
        </w:tcBorders>
      </w:tcPr>
    </w:tblStylePr>
    <w:tblStylePr w:type="firstCol">
      <w:rPr>
        <w:b/>
        <w:bCs/>
      </w:rPr>
    </w:tblStylePr>
    <w:tblStylePr w:type="lastCol">
      <w:rPr>
        <w:b/>
        <w:bCs/>
      </w:r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insideV w:val="single" w:sz="8" w:space="0" w:color="FFA25D" w:themeColor="accent4" w:themeTint="BF"/>
      </w:tblBorders>
    </w:tblPr>
    <w:tcPr>
      <w:shd w:val="clear" w:color="auto" w:fill="FFE0C9" w:themeFill="accent4" w:themeFillTint="3F"/>
    </w:tcPr>
    <w:tblStylePr w:type="firstRow">
      <w:rPr>
        <w:b/>
        <w:bCs/>
      </w:rPr>
    </w:tblStylePr>
    <w:tblStylePr w:type="lastRow">
      <w:rPr>
        <w:b/>
        <w:bCs/>
      </w:rPr>
      <w:tblPr/>
      <w:tcPr>
        <w:tcBorders>
          <w:top w:val="single" w:sz="18" w:space="0" w:color="FFA25D" w:themeColor="accent4" w:themeTint="BF"/>
        </w:tcBorders>
      </w:tcPr>
    </w:tblStylePr>
    <w:tblStylePr w:type="firstCol">
      <w:rPr>
        <w:b/>
        <w:bCs/>
      </w:rPr>
    </w:tblStylePr>
    <w:tblStylePr w:type="lastCol">
      <w:rPr>
        <w:b/>
        <w:bCs/>
      </w:r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insideV w:val="single" w:sz="8" w:space="0" w:color="FFC519" w:themeColor="accent5" w:themeTint="BF"/>
      </w:tblBorders>
    </w:tblPr>
    <w:tcPr>
      <w:shd w:val="clear" w:color="auto" w:fill="FFECB3" w:themeFill="accent5" w:themeFillTint="3F"/>
    </w:tcPr>
    <w:tblStylePr w:type="firstRow">
      <w:rPr>
        <w:b/>
        <w:bCs/>
      </w:rPr>
    </w:tblStylePr>
    <w:tblStylePr w:type="lastRow">
      <w:rPr>
        <w:b/>
        <w:bCs/>
      </w:rPr>
      <w:tblPr/>
      <w:tcPr>
        <w:tcBorders>
          <w:top w:val="single" w:sz="18" w:space="0" w:color="FFC519" w:themeColor="accent5" w:themeTint="BF"/>
        </w:tcBorders>
      </w:tcPr>
    </w:tblStylePr>
    <w:tblStylePr w:type="firstCol">
      <w:rPr>
        <w:b/>
        <w:bCs/>
      </w:rPr>
    </w:tblStylePr>
    <w:tblStylePr w:type="lastCol">
      <w:rPr>
        <w:b/>
        <w:bCs/>
      </w:r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insideV w:val="single" w:sz="8" w:space="0" w:color="FF3A06" w:themeColor="accent6" w:themeTint="BF"/>
      </w:tblBorders>
    </w:tblPr>
    <w:tcPr>
      <w:shd w:val="clear" w:color="auto" w:fill="FFBEAC" w:themeFill="accent6" w:themeFillTint="3F"/>
    </w:tcPr>
    <w:tblStylePr w:type="firstRow">
      <w:rPr>
        <w:b/>
        <w:bCs/>
      </w:rPr>
    </w:tblStylePr>
    <w:tblStylePr w:type="lastRow">
      <w:rPr>
        <w:b/>
        <w:bCs/>
      </w:rPr>
      <w:tblPr/>
      <w:tcPr>
        <w:tcBorders>
          <w:top w:val="single" w:sz="18" w:space="0" w:color="FF3A06" w:themeColor="accent6" w:themeTint="BF"/>
        </w:tcBorders>
      </w:tcPr>
    </w:tblStylePr>
    <w:tblStylePr w:type="firstCol">
      <w:rPr>
        <w:b/>
        <w:bCs/>
      </w:rPr>
    </w:tblStylePr>
    <w:tblStylePr w:type="lastCol">
      <w:rPr>
        <w:b/>
        <w:bCs/>
      </w:r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cPr>
      <w:shd w:val="clear" w:color="auto" w:fill="F9D2C8" w:themeFill="accent1" w:themeFillTint="3F"/>
    </w:tcPr>
    <w:tblStylePr w:type="firstRow">
      <w:rPr>
        <w:b/>
        <w:bCs/>
        <w:color w:val="000000" w:themeColor="text1"/>
      </w:rPr>
      <w:tblPr/>
      <w:tcPr>
        <w:shd w:val="clear" w:color="auto" w:fill="FCED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AD2" w:themeFill="accent1" w:themeFillTint="33"/>
      </w:tcPr>
    </w:tblStylePr>
    <w:tblStylePr w:type="band1Vert">
      <w:tblPr/>
      <w:tcPr>
        <w:shd w:val="clear" w:color="auto" w:fill="F3A590" w:themeFill="accent1" w:themeFillTint="7F"/>
      </w:tcPr>
    </w:tblStylePr>
    <w:tblStylePr w:type="band1Horz">
      <w:tblPr/>
      <w:tcPr>
        <w:tcBorders>
          <w:insideH w:val="single" w:sz="6" w:space="0" w:color="E84C22" w:themeColor="accent1"/>
          <w:insideV w:val="single" w:sz="6" w:space="0" w:color="E84C22" w:themeColor="accent1"/>
        </w:tcBorders>
        <w:shd w:val="clear" w:color="auto" w:fill="F3A590"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cPr>
      <w:shd w:val="clear" w:color="auto" w:fill="FFEED1" w:themeFill="accent2" w:themeFillTint="3F"/>
    </w:tcPr>
    <w:tblStylePr w:type="firstRow">
      <w:rPr>
        <w:b/>
        <w:bCs/>
        <w:color w:val="000000" w:themeColor="text1"/>
      </w:rPr>
      <w:tblPr/>
      <w:tcPr>
        <w:shd w:val="clear" w:color="auto" w:fill="FFF8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2" w:themeFillTint="33"/>
      </w:tcPr>
    </w:tblStylePr>
    <w:tblStylePr w:type="band1Vert">
      <w:tblPr/>
      <w:tcPr>
        <w:shd w:val="clear" w:color="auto" w:fill="FFDDA3" w:themeFill="accent2" w:themeFillTint="7F"/>
      </w:tcPr>
    </w:tblStylePr>
    <w:tblStylePr w:type="band1Horz">
      <w:tblPr/>
      <w:tcPr>
        <w:tcBorders>
          <w:insideH w:val="single" w:sz="6" w:space="0" w:color="FFBD47" w:themeColor="accent2"/>
          <w:insideV w:val="single" w:sz="6" w:space="0" w:color="FFBD47" w:themeColor="accent2"/>
        </w:tcBorders>
        <w:shd w:val="clear" w:color="auto" w:fill="FFDDA3"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cPr>
      <w:shd w:val="clear" w:color="auto" w:fill="F2CEC3" w:themeFill="accent3" w:themeFillTint="3F"/>
    </w:tcPr>
    <w:tblStylePr w:type="firstRow">
      <w:rPr>
        <w:b/>
        <w:bCs/>
        <w:color w:val="000000" w:themeColor="text1"/>
      </w:rPr>
      <w:tblPr/>
      <w:tcPr>
        <w:shd w:val="clear" w:color="auto" w:fill="FAEBE7"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8CF" w:themeFill="accent3" w:themeFillTint="33"/>
      </w:tcPr>
    </w:tblStylePr>
    <w:tblStylePr w:type="band1Vert">
      <w:tblPr/>
      <w:tcPr>
        <w:shd w:val="clear" w:color="auto" w:fill="E69D87" w:themeFill="accent3" w:themeFillTint="7F"/>
      </w:tcPr>
    </w:tblStylePr>
    <w:tblStylePr w:type="band1Horz">
      <w:tblPr/>
      <w:tcPr>
        <w:tcBorders>
          <w:insideH w:val="single" w:sz="6" w:space="0" w:color="B64926" w:themeColor="accent3"/>
          <w:insideV w:val="single" w:sz="6" w:space="0" w:color="B64926" w:themeColor="accent3"/>
        </w:tcBorders>
        <w:shd w:val="clear" w:color="auto" w:fill="E69D87"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cPr>
      <w:shd w:val="clear" w:color="auto" w:fill="FFE0C9" w:themeFill="accent4" w:themeFillTint="3F"/>
    </w:tcPr>
    <w:tblStylePr w:type="firstRow">
      <w:rPr>
        <w:b/>
        <w:bCs/>
        <w:color w:val="000000" w:themeColor="text1"/>
      </w:rPr>
      <w:tblPr/>
      <w:tcPr>
        <w:shd w:val="clear" w:color="auto" w:fill="FFF2E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6D3" w:themeFill="accent4" w:themeFillTint="33"/>
      </w:tcPr>
    </w:tblStylePr>
    <w:tblStylePr w:type="band1Vert">
      <w:tblPr/>
      <w:tcPr>
        <w:shd w:val="clear" w:color="auto" w:fill="FFC193" w:themeFill="accent4" w:themeFillTint="7F"/>
      </w:tcPr>
    </w:tblStylePr>
    <w:tblStylePr w:type="band1Horz">
      <w:tblPr/>
      <w:tcPr>
        <w:tcBorders>
          <w:insideH w:val="single" w:sz="6" w:space="0" w:color="FF8427" w:themeColor="accent4"/>
          <w:insideV w:val="single" w:sz="6" w:space="0" w:color="FF8427" w:themeColor="accent4"/>
        </w:tcBorders>
        <w:shd w:val="clear" w:color="auto" w:fill="FFC193"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cPr>
      <w:shd w:val="clear" w:color="auto" w:fill="FFECB3" w:themeFill="accent5" w:themeFillTint="3F"/>
    </w:tcPr>
    <w:tblStylePr w:type="firstRow">
      <w:rPr>
        <w:b/>
        <w:bCs/>
        <w:color w:val="000000" w:themeColor="text1"/>
      </w:rPr>
      <w:tblPr/>
      <w:tcPr>
        <w:shd w:val="clear" w:color="auto" w:fill="FFF7E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FC1" w:themeFill="accent5" w:themeFillTint="33"/>
      </w:tcPr>
    </w:tblStylePr>
    <w:tblStylePr w:type="band1Vert">
      <w:tblPr/>
      <w:tcPr>
        <w:shd w:val="clear" w:color="auto" w:fill="FFD866" w:themeFill="accent5" w:themeFillTint="7F"/>
      </w:tcPr>
    </w:tblStylePr>
    <w:tblStylePr w:type="band1Horz">
      <w:tblPr/>
      <w:tcPr>
        <w:tcBorders>
          <w:insideH w:val="single" w:sz="6" w:space="0" w:color="CC9900" w:themeColor="accent5"/>
          <w:insideV w:val="single" w:sz="6" w:space="0" w:color="CC9900" w:themeColor="accent5"/>
        </w:tcBorders>
        <w:shd w:val="clear" w:color="auto" w:fill="FFD866"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cPr>
      <w:shd w:val="clear" w:color="auto" w:fill="FFBEAC" w:themeFill="accent6" w:themeFillTint="3F"/>
    </w:tcPr>
    <w:tblStylePr w:type="firstRow">
      <w:rPr>
        <w:b/>
        <w:bCs/>
        <w:color w:val="000000" w:themeColor="text1"/>
      </w:rPr>
      <w:tblPr/>
      <w:tcPr>
        <w:shd w:val="clear" w:color="auto" w:fill="FFE5D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ABC" w:themeFill="accent6" w:themeFillTint="33"/>
      </w:tcPr>
    </w:tblStylePr>
    <w:tblStylePr w:type="band1Vert">
      <w:tblPr/>
      <w:tcPr>
        <w:shd w:val="clear" w:color="auto" w:fill="FF7C59" w:themeFill="accent6" w:themeFillTint="7F"/>
      </w:tcPr>
    </w:tblStylePr>
    <w:tblStylePr w:type="band1Horz">
      <w:tblPr/>
      <w:tcPr>
        <w:tcBorders>
          <w:insideH w:val="single" w:sz="6" w:space="0" w:color="B22600" w:themeColor="accent6"/>
          <w:insideV w:val="single" w:sz="6" w:space="0" w:color="B22600" w:themeColor="accent6"/>
        </w:tcBorders>
        <w:shd w:val="clear" w:color="auto" w:fill="FF7C59"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D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D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CEC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6492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6492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9D8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9D87"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0C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842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842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19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193"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B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99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99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86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866"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EA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26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26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C5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C59"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E84C2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23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434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43412" w:themeFill="accent1" w:themeFillShade="BF"/>
      </w:tcPr>
    </w:tblStylePr>
    <w:tblStylePr w:type="band1Vert">
      <w:tblPr/>
      <w:tcPr>
        <w:tcBorders>
          <w:top w:val="nil"/>
          <w:left w:val="nil"/>
          <w:bottom w:val="nil"/>
          <w:right w:val="nil"/>
          <w:insideH w:val="nil"/>
          <w:insideV w:val="nil"/>
        </w:tcBorders>
        <w:shd w:val="clear" w:color="auto" w:fill="B43412" w:themeFill="accent1" w:themeFillShade="BF"/>
      </w:tcPr>
    </w:tblStylePr>
    <w:tblStylePr w:type="band1Horz">
      <w:tblPr/>
      <w:tcPr>
        <w:tcBorders>
          <w:top w:val="nil"/>
          <w:left w:val="nil"/>
          <w:bottom w:val="nil"/>
          <w:right w:val="nil"/>
          <w:insideH w:val="nil"/>
          <w:insideV w:val="nil"/>
        </w:tcBorders>
        <w:shd w:val="clear" w:color="auto" w:fill="B43412"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FFBD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2" w:themeFillShade="BF"/>
      </w:tcPr>
    </w:tblStylePr>
    <w:tblStylePr w:type="band1Vert">
      <w:tblPr/>
      <w:tcPr>
        <w:tcBorders>
          <w:top w:val="nil"/>
          <w:left w:val="nil"/>
          <w:bottom w:val="nil"/>
          <w:right w:val="nil"/>
          <w:insideH w:val="nil"/>
          <w:insideV w:val="nil"/>
        </w:tcBorders>
        <w:shd w:val="clear" w:color="auto" w:fill="F49B00" w:themeFill="accent2" w:themeFillShade="BF"/>
      </w:tcPr>
    </w:tblStylePr>
    <w:tblStylePr w:type="band1Horz">
      <w:tblPr/>
      <w:tcPr>
        <w:tcBorders>
          <w:top w:val="nil"/>
          <w:left w:val="nil"/>
          <w:bottom w:val="nil"/>
          <w:right w:val="nil"/>
          <w:insideH w:val="nil"/>
          <w:insideV w:val="nil"/>
        </w:tcBorders>
        <w:shd w:val="clear" w:color="auto" w:fill="F49B00"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B6492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A24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8361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8361C" w:themeFill="accent3" w:themeFillShade="BF"/>
      </w:tcPr>
    </w:tblStylePr>
    <w:tblStylePr w:type="band1Vert">
      <w:tblPr/>
      <w:tcPr>
        <w:tcBorders>
          <w:top w:val="nil"/>
          <w:left w:val="nil"/>
          <w:bottom w:val="nil"/>
          <w:right w:val="nil"/>
          <w:insideH w:val="nil"/>
          <w:insideV w:val="nil"/>
        </w:tcBorders>
        <w:shd w:val="clear" w:color="auto" w:fill="88361C" w:themeFill="accent3" w:themeFillShade="BF"/>
      </w:tcPr>
    </w:tblStylePr>
    <w:tblStylePr w:type="band1Horz">
      <w:tblPr/>
      <w:tcPr>
        <w:tcBorders>
          <w:top w:val="nil"/>
          <w:left w:val="nil"/>
          <w:bottom w:val="nil"/>
          <w:right w:val="nil"/>
          <w:insideH w:val="nil"/>
          <w:insideV w:val="nil"/>
        </w:tcBorders>
        <w:shd w:val="clear" w:color="auto" w:fill="88361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FF842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3E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C5E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C5E00" w:themeFill="accent4" w:themeFillShade="BF"/>
      </w:tcPr>
    </w:tblStylePr>
    <w:tblStylePr w:type="band1Vert">
      <w:tblPr/>
      <w:tcPr>
        <w:tcBorders>
          <w:top w:val="nil"/>
          <w:left w:val="nil"/>
          <w:bottom w:val="nil"/>
          <w:right w:val="nil"/>
          <w:insideH w:val="nil"/>
          <w:insideV w:val="nil"/>
        </w:tcBorders>
        <w:shd w:val="clear" w:color="auto" w:fill="DC5E00" w:themeFill="accent4" w:themeFillShade="BF"/>
      </w:tcPr>
    </w:tblStylePr>
    <w:tblStylePr w:type="band1Horz">
      <w:tblPr/>
      <w:tcPr>
        <w:tcBorders>
          <w:top w:val="nil"/>
          <w:left w:val="nil"/>
          <w:bottom w:val="nil"/>
          <w:right w:val="nil"/>
          <w:insideH w:val="nil"/>
          <w:insideV w:val="nil"/>
        </w:tcBorders>
        <w:shd w:val="clear" w:color="auto" w:fill="DC5E00"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CC99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54B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872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87200" w:themeFill="accent5" w:themeFillShade="BF"/>
      </w:tcPr>
    </w:tblStylePr>
    <w:tblStylePr w:type="band1Vert">
      <w:tblPr/>
      <w:tcPr>
        <w:tcBorders>
          <w:top w:val="nil"/>
          <w:left w:val="nil"/>
          <w:bottom w:val="nil"/>
          <w:right w:val="nil"/>
          <w:insideH w:val="nil"/>
          <w:insideV w:val="nil"/>
        </w:tcBorders>
        <w:shd w:val="clear" w:color="auto" w:fill="987200" w:themeFill="accent5" w:themeFillShade="BF"/>
      </w:tcPr>
    </w:tblStylePr>
    <w:tblStylePr w:type="band1Horz">
      <w:tblPr/>
      <w:tcPr>
        <w:tcBorders>
          <w:top w:val="nil"/>
          <w:left w:val="nil"/>
          <w:bottom w:val="nil"/>
          <w:right w:val="nil"/>
          <w:insideH w:val="nil"/>
          <w:insideV w:val="nil"/>
        </w:tcBorders>
        <w:shd w:val="clear" w:color="auto" w:fill="987200"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B226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12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51C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51C00" w:themeFill="accent6" w:themeFillShade="BF"/>
      </w:tcPr>
    </w:tblStylePr>
    <w:tblStylePr w:type="band1Vert">
      <w:tblPr/>
      <w:tcPr>
        <w:tcBorders>
          <w:top w:val="nil"/>
          <w:left w:val="nil"/>
          <w:bottom w:val="nil"/>
          <w:right w:val="nil"/>
          <w:insideH w:val="nil"/>
          <w:insideV w:val="nil"/>
        </w:tcBorders>
        <w:shd w:val="clear" w:color="auto" w:fill="851C00" w:themeFill="accent6" w:themeFillShade="BF"/>
      </w:tcPr>
    </w:tblStylePr>
    <w:tblStylePr w:type="band1Horz">
      <w:tblPr/>
      <w:tcPr>
        <w:tcBorders>
          <w:top w:val="nil"/>
          <w:left w:val="nil"/>
          <w:bottom w:val="nil"/>
          <w:right w:val="nil"/>
          <w:insideH w:val="nil"/>
          <w:insideV w:val="nil"/>
        </w:tcBorders>
        <w:shd w:val="clear" w:color="auto" w:fill="851C00"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E84C22" w:themeColor="accent1"/>
        <w:bottom w:val="single" w:sz="4" w:space="0" w:color="E84C22" w:themeColor="accent1"/>
        <w:right w:val="single" w:sz="4" w:space="0" w:color="E84C22" w:themeColor="accent1"/>
        <w:insideH w:val="single" w:sz="4" w:space="0" w:color="FFFFFF" w:themeColor="background1"/>
        <w:insideV w:val="single" w:sz="4" w:space="0" w:color="FFFFFF" w:themeColor="background1"/>
      </w:tblBorders>
    </w:tblPr>
    <w:tcPr>
      <w:shd w:val="clear" w:color="auto" w:fill="FCEDE9" w:themeFill="accen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2A0F" w:themeFill="accent1" w:themeFillShade="99"/>
      </w:tcPr>
    </w:tblStylePr>
    <w:tblStylePr w:type="firstCol">
      <w:rPr>
        <w:color w:val="FFFFFF" w:themeColor="background1"/>
      </w:rPr>
      <w:tblPr/>
      <w:tcPr>
        <w:tcBorders>
          <w:top w:val="nil"/>
          <w:left w:val="nil"/>
          <w:bottom w:val="nil"/>
          <w:right w:val="nil"/>
          <w:insideH w:val="single" w:sz="4" w:space="0" w:color="902A0F" w:themeColor="accent1" w:themeShade="99"/>
          <w:insideV w:val="nil"/>
        </w:tcBorders>
        <w:shd w:val="clear" w:color="auto" w:fill="902A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02A0F" w:themeFill="accent1" w:themeFillShade="99"/>
      </w:tcPr>
    </w:tblStylePr>
    <w:tblStylePr w:type="band1Vert">
      <w:tblPr/>
      <w:tcPr>
        <w:shd w:val="clear" w:color="auto" w:fill="F5B7A6" w:themeFill="accent1" w:themeFillTint="66"/>
      </w:tcPr>
    </w:tblStylePr>
    <w:tblStylePr w:type="band1Horz">
      <w:tblPr/>
      <w:tcPr>
        <w:shd w:val="clear" w:color="auto" w:fill="F3A590"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FFBD47" w:themeColor="accent2"/>
        <w:bottom w:val="single" w:sz="4" w:space="0" w:color="FFBD47" w:themeColor="accent2"/>
        <w:right w:val="single" w:sz="4" w:space="0" w:color="FFBD47" w:themeColor="accent2"/>
        <w:insideH w:val="single" w:sz="4" w:space="0" w:color="FFFFFF" w:themeColor="background1"/>
        <w:insideV w:val="single" w:sz="4" w:space="0" w:color="FFFFFF" w:themeColor="background1"/>
      </w:tblBorders>
    </w:tblPr>
    <w:tcPr>
      <w:shd w:val="clear" w:color="auto" w:fill="FFF8EC" w:themeFill="accent2"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2" w:themeFillShade="99"/>
      </w:tcPr>
    </w:tblStylePr>
    <w:tblStylePr w:type="firstCol">
      <w:rPr>
        <w:color w:val="FFFFFF" w:themeColor="background1"/>
      </w:rPr>
      <w:tblPr/>
      <w:tcPr>
        <w:tcBorders>
          <w:top w:val="nil"/>
          <w:left w:val="nil"/>
          <w:bottom w:val="nil"/>
          <w:right w:val="nil"/>
          <w:insideH w:val="single" w:sz="4" w:space="0" w:color="C37C00" w:themeColor="accent2" w:themeShade="99"/>
          <w:insideV w:val="nil"/>
        </w:tcBorders>
        <w:shd w:val="clear" w:color="auto" w:fill="C37C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2" w:themeFillShade="99"/>
      </w:tcPr>
    </w:tblStylePr>
    <w:tblStylePr w:type="band1Vert">
      <w:tblPr/>
      <w:tcPr>
        <w:shd w:val="clear" w:color="auto" w:fill="FFE4B5" w:themeFill="accent2" w:themeFillTint="66"/>
      </w:tcPr>
    </w:tblStylePr>
    <w:tblStylePr w:type="band1Horz">
      <w:tblPr/>
      <w:tcPr>
        <w:shd w:val="clear" w:color="auto" w:fill="FFDDA3"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FF8427" w:themeColor="accent4"/>
        <w:left w:val="single" w:sz="4" w:space="0" w:color="B64926" w:themeColor="accent3"/>
        <w:bottom w:val="single" w:sz="4" w:space="0" w:color="B64926" w:themeColor="accent3"/>
        <w:right w:val="single" w:sz="4" w:space="0" w:color="B64926" w:themeColor="accent3"/>
        <w:insideH w:val="single" w:sz="4" w:space="0" w:color="FFFFFF" w:themeColor="background1"/>
        <w:insideV w:val="single" w:sz="4" w:space="0" w:color="FFFFFF" w:themeColor="background1"/>
      </w:tblBorders>
    </w:tblPr>
    <w:tcPr>
      <w:shd w:val="clear" w:color="auto" w:fill="FAEBE7" w:themeFill="accent3" w:themeFillTint="19"/>
    </w:tcPr>
    <w:tblStylePr w:type="firstRow">
      <w:rPr>
        <w:b/>
        <w:bCs/>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D2B16" w:themeFill="accent3" w:themeFillShade="99"/>
      </w:tcPr>
    </w:tblStylePr>
    <w:tblStylePr w:type="firstCol">
      <w:rPr>
        <w:color w:val="FFFFFF" w:themeColor="background1"/>
      </w:rPr>
      <w:tblPr/>
      <w:tcPr>
        <w:tcBorders>
          <w:top w:val="nil"/>
          <w:left w:val="nil"/>
          <w:bottom w:val="nil"/>
          <w:right w:val="nil"/>
          <w:insideH w:val="single" w:sz="4" w:space="0" w:color="6D2B16" w:themeColor="accent3" w:themeShade="99"/>
          <w:insideV w:val="nil"/>
        </w:tcBorders>
        <w:shd w:val="clear" w:color="auto" w:fill="6D2B1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D2B16" w:themeFill="accent3" w:themeFillShade="99"/>
      </w:tcPr>
    </w:tblStylePr>
    <w:tblStylePr w:type="band1Vert">
      <w:tblPr/>
      <w:tcPr>
        <w:shd w:val="clear" w:color="auto" w:fill="EBB19F" w:themeFill="accent3" w:themeFillTint="66"/>
      </w:tcPr>
    </w:tblStylePr>
    <w:tblStylePr w:type="band1Horz">
      <w:tblPr/>
      <w:tcPr>
        <w:shd w:val="clear" w:color="auto" w:fill="E69D87"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B64926" w:themeColor="accent3"/>
        <w:left w:val="single" w:sz="4" w:space="0" w:color="FF8427" w:themeColor="accent4"/>
        <w:bottom w:val="single" w:sz="4" w:space="0" w:color="FF8427" w:themeColor="accent4"/>
        <w:right w:val="single" w:sz="4" w:space="0" w:color="FF8427" w:themeColor="accent4"/>
        <w:insideH w:val="single" w:sz="4" w:space="0" w:color="FFFFFF" w:themeColor="background1"/>
        <w:insideV w:val="single" w:sz="4" w:space="0" w:color="FFFFFF" w:themeColor="background1"/>
      </w:tblBorders>
    </w:tblPr>
    <w:tcPr>
      <w:shd w:val="clear" w:color="auto" w:fill="FFF2E9" w:themeFill="accent4" w:themeFillTint="19"/>
    </w:tcPr>
    <w:tblStylePr w:type="firstRow">
      <w:rPr>
        <w:b/>
        <w:bCs/>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4B00" w:themeFill="accent4" w:themeFillShade="99"/>
      </w:tcPr>
    </w:tblStylePr>
    <w:tblStylePr w:type="firstCol">
      <w:rPr>
        <w:color w:val="FFFFFF" w:themeColor="background1"/>
      </w:rPr>
      <w:tblPr/>
      <w:tcPr>
        <w:tcBorders>
          <w:top w:val="nil"/>
          <w:left w:val="nil"/>
          <w:bottom w:val="nil"/>
          <w:right w:val="nil"/>
          <w:insideH w:val="single" w:sz="4" w:space="0" w:color="B04B00" w:themeColor="accent4" w:themeShade="99"/>
          <w:insideV w:val="nil"/>
        </w:tcBorders>
        <w:shd w:val="clear" w:color="auto" w:fill="B04B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04B00" w:themeFill="accent4" w:themeFillShade="99"/>
      </w:tcPr>
    </w:tblStylePr>
    <w:tblStylePr w:type="band1Vert">
      <w:tblPr/>
      <w:tcPr>
        <w:shd w:val="clear" w:color="auto" w:fill="FFCDA8" w:themeFill="accent4" w:themeFillTint="66"/>
      </w:tcPr>
    </w:tblStylePr>
    <w:tblStylePr w:type="band1Horz">
      <w:tblPr/>
      <w:tcPr>
        <w:shd w:val="clear" w:color="auto" w:fill="FFC193"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B22600" w:themeColor="accent6"/>
        <w:left w:val="single" w:sz="4" w:space="0" w:color="CC9900" w:themeColor="accent5"/>
        <w:bottom w:val="single" w:sz="4" w:space="0" w:color="CC9900" w:themeColor="accent5"/>
        <w:right w:val="single" w:sz="4" w:space="0" w:color="CC9900" w:themeColor="accent5"/>
        <w:insideH w:val="single" w:sz="4" w:space="0" w:color="FFFFFF" w:themeColor="background1"/>
        <w:insideV w:val="single" w:sz="4" w:space="0" w:color="FFFFFF" w:themeColor="background1"/>
      </w:tblBorders>
    </w:tblPr>
    <w:tcPr>
      <w:shd w:val="clear" w:color="auto" w:fill="FFF7E1" w:themeFill="accent5" w:themeFillTint="19"/>
    </w:tcPr>
    <w:tblStylePr w:type="firstRow">
      <w:rPr>
        <w:b/>
        <w:bCs/>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B00" w:themeFill="accent5" w:themeFillShade="99"/>
      </w:tcPr>
    </w:tblStylePr>
    <w:tblStylePr w:type="firstCol">
      <w:rPr>
        <w:color w:val="FFFFFF" w:themeColor="background1"/>
      </w:rPr>
      <w:tblPr/>
      <w:tcPr>
        <w:tcBorders>
          <w:top w:val="nil"/>
          <w:left w:val="nil"/>
          <w:bottom w:val="nil"/>
          <w:right w:val="nil"/>
          <w:insideH w:val="single" w:sz="4" w:space="0" w:color="7A5B00" w:themeColor="accent5" w:themeShade="99"/>
          <w:insideV w:val="nil"/>
        </w:tcBorders>
        <w:shd w:val="clear" w:color="auto" w:fill="7A5B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A5B00" w:themeFill="accent5" w:themeFillShade="99"/>
      </w:tcPr>
    </w:tblStylePr>
    <w:tblStylePr w:type="band1Vert">
      <w:tblPr/>
      <w:tcPr>
        <w:shd w:val="clear" w:color="auto" w:fill="FFE084" w:themeFill="accent5" w:themeFillTint="66"/>
      </w:tcPr>
    </w:tblStylePr>
    <w:tblStylePr w:type="band1Horz">
      <w:tblPr/>
      <w:tcPr>
        <w:shd w:val="clear" w:color="auto" w:fill="FFD866"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CC9900" w:themeColor="accent5"/>
        <w:left w:val="single" w:sz="4" w:space="0" w:color="B22600" w:themeColor="accent6"/>
        <w:bottom w:val="single" w:sz="4" w:space="0" w:color="B22600" w:themeColor="accent6"/>
        <w:right w:val="single" w:sz="4" w:space="0" w:color="B22600" w:themeColor="accent6"/>
        <w:insideH w:val="single" w:sz="4" w:space="0" w:color="FFFFFF" w:themeColor="background1"/>
        <w:insideV w:val="single" w:sz="4" w:space="0" w:color="FFFFFF" w:themeColor="background1"/>
      </w:tblBorders>
    </w:tblPr>
    <w:tcPr>
      <w:shd w:val="clear" w:color="auto" w:fill="FFE5DE" w:themeFill="accent6" w:themeFillTint="19"/>
    </w:tcPr>
    <w:tblStylePr w:type="firstRow">
      <w:rPr>
        <w:b/>
        <w:bCs/>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600" w:themeFill="accent6" w:themeFillShade="99"/>
      </w:tcPr>
    </w:tblStylePr>
    <w:tblStylePr w:type="firstCol">
      <w:rPr>
        <w:color w:val="FFFFFF" w:themeColor="background1"/>
      </w:rPr>
      <w:tblPr/>
      <w:tcPr>
        <w:tcBorders>
          <w:top w:val="nil"/>
          <w:left w:val="nil"/>
          <w:bottom w:val="nil"/>
          <w:right w:val="nil"/>
          <w:insideH w:val="single" w:sz="4" w:space="0" w:color="6A1600" w:themeColor="accent6" w:themeShade="99"/>
          <w:insideV w:val="nil"/>
        </w:tcBorders>
        <w:shd w:val="clear" w:color="auto" w:fill="6A16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1600" w:themeFill="accent6" w:themeFillShade="99"/>
      </w:tcPr>
    </w:tblStylePr>
    <w:tblStylePr w:type="band1Vert">
      <w:tblPr/>
      <w:tcPr>
        <w:shd w:val="clear" w:color="auto" w:fill="FF967A" w:themeFill="accent6" w:themeFillTint="66"/>
      </w:tcPr>
    </w:tblStylePr>
    <w:tblStylePr w:type="band1Horz">
      <w:tblPr/>
      <w:tcPr>
        <w:shd w:val="clear" w:color="auto" w:fill="FF7C59"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FCEDE9" w:themeFill="accen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2C8" w:themeFill="accent1" w:themeFillTint="3F"/>
      </w:tcPr>
    </w:tblStylePr>
    <w:tblStylePr w:type="band1Horz">
      <w:tblPr/>
      <w:tcPr>
        <w:shd w:val="clear" w:color="auto" w:fill="FADAD2"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FF8EC" w:themeFill="accent2"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2" w:themeFillTint="3F"/>
      </w:tcPr>
    </w:tblStylePr>
    <w:tblStylePr w:type="band1Horz">
      <w:tblPr/>
      <w:tcPr>
        <w:shd w:val="clear" w:color="auto" w:fill="FFF1DA"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AEBE7" w:themeFill="accent3" w:themeFillTint="19"/>
    </w:tcPr>
    <w:tblStylePr w:type="firstRow">
      <w:rPr>
        <w:b/>
        <w:bCs/>
        <w:color w:val="FFFFFF" w:themeColor="background1"/>
      </w:rPr>
      <w:tblPr/>
      <w:tcPr>
        <w:tcBorders>
          <w:bottom w:val="single" w:sz="12" w:space="0" w:color="FFFFFF" w:themeColor="background1"/>
        </w:tcBorders>
        <w:shd w:val="clear" w:color="auto" w:fill="EB6400" w:themeFill="accent4" w:themeFillShade="CC"/>
      </w:tcPr>
    </w:tblStylePr>
    <w:tblStylePr w:type="lastRow">
      <w:rPr>
        <w:b/>
        <w:bCs/>
        <w:color w:val="EB64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CEC3" w:themeFill="accent3" w:themeFillTint="3F"/>
      </w:tcPr>
    </w:tblStylePr>
    <w:tblStylePr w:type="band1Horz">
      <w:tblPr/>
      <w:tcPr>
        <w:shd w:val="clear" w:color="auto" w:fill="F5D8CF"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FF2E9" w:themeFill="accent4" w:themeFillTint="19"/>
    </w:tcPr>
    <w:tblStylePr w:type="firstRow">
      <w:rPr>
        <w:b/>
        <w:bCs/>
        <w:color w:val="FFFFFF" w:themeColor="background1"/>
      </w:rPr>
      <w:tblPr/>
      <w:tcPr>
        <w:tcBorders>
          <w:bottom w:val="single" w:sz="12" w:space="0" w:color="FFFFFF" w:themeColor="background1"/>
        </w:tcBorders>
        <w:shd w:val="clear" w:color="auto" w:fill="913A1E" w:themeFill="accent3" w:themeFillShade="CC"/>
      </w:tcPr>
    </w:tblStylePr>
    <w:tblStylePr w:type="lastRow">
      <w:rPr>
        <w:b/>
        <w:bCs/>
        <w:color w:val="913A1E"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0C9" w:themeFill="accent4" w:themeFillTint="3F"/>
      </w:tcPr>
    </w:tblStylePr>
    <w:tblStylePr w:type="band1Horz">
      <w:tblPr/>
      <w:tcPr>
        <w:shd w:val="clear" w:color="auto" w:fill="FFE6D3"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FFF7E1" w:themeFill="accent5" w:themeFillTint="19"/>
    </w:tcPr>
    <w:tblStylePr w:type="firstRow">
      <w:rPr>
        <w:b/>
        <w:bCs/>
        <w:color w:val="FFFFFF" w:themeColor="background1"/>
      </w:rPr>
      <w:tblPr/>
      <w:tcPr>
        <w:tcBorders>
          <w:bottom w:val="single" w:sz="12" w:space="0" w:color="FFFFFF" w:themeColor="background1"/>
        </w:tcBorders>
        <w:shd w:val="clear" w:color="auto" w:fill="8E1E00" w:themeFill="accent6" w:themeFillShade="CC"/>
      </w:tcPr>
    </w:tblStylePr>
    <w:tblStylePr w:type="lastRow">
      <w:rPr>
        <w:b/>
        <w:bCs/>
        <w:color w:val="8E1E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B3" w:themeFill="accent5" w:themeFillTint="3F"/>
      </w:tcPr>
    </w:tblStylePr>
    <w:tblStylePr w:type="band1Horz">
      <w:tblPr/>
      <w:tcPr>
        <w:shd w:val="clear" w:color="auto" w:fill="FFEFC1"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FE5DE" w:themeFill="accent6" w:themeFillTint="19"/>
    </w:tcPr>
    <w:tblStylePr w:type="firstRow">
      <w:rPr>
        <w:b/>
        <w:bCs/>
        <w:color w:val="FFFFFF" w:themeColor="background1"/>
      </w:rPr>
      <w:tblPr/>
      <w:tcPr>
        <w:tcBorders>
          <w:bottom w:val="single" w:sz="12" w:space="0" w:color="FFFFFF" w:themeColor="background1"/>
        </w:tcBorders>
        <w:shd w:val="clear" w:color="auto" w:fill="A37A00" w:themeFill="accent5" w:themeFillShade="CC"/>
      </w:tcPr>
    </w:tblStylePr>
    <w:tblStylePr w:type="lastRow">
      <w:rPr>
        <w:b/>
        <w:bCs/>
        <w:color w:val="A37A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EAC" w:themeFill="accent6" w:themeFillTint="3F"/>
      </w:tcPr>
    </w:tblStylePr>
    <w:tblStylePr w:type="band1Horz">
      <w:tblPr/>
      <w:tcPr>
        <w:shd w:val="clear" w:color="auto" w:fill="FFCABC"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AD2" w:themeFill="accent1" w:themeFillTint="33"/>
    </w:tcPr>
    <w:tblStylePr w:type="firstRow">
      <w:rPr>
        <w:b/>
        <w:bCs/>
      </w:rPr>
      <w:tblPr/>
      <w:tcPr>
        <w:shd w:val="clear" w:color="auto" w:fill="F5B7A6" w:themeFill="accent1" w:themeFillTint="66"/>
      </w:tcPr>
    </w:tblStylePr>
    <w:tblStylePr w:type="lastRow">
      <w:rPr>
        <w:b/>
        <w:bCs/>
        <w:color w:val="000000" w:themeColor="text1"/>
      </w:rPr>
      <w:tblPr/>
      <w:tcPr>
        <w:shd w:val="clear" w:color="auto" w:fill="F5B7A6" w:themeFill="accent1" w:themeFillTint="66"/>
      </w:tcPr>
    </w:tblStylePr>
    <w:tblStylePr w:type="firstCol">
      <w:rPr>
        <w:color w:val="FFFFFF" w:themeColor="background1"/>
      </w:rPr>
      <w:tblPr/>
      <w:tcPr>
        <w:shd w:val="clear" w:color="auto" w:fill="B43412" w:themeFill="accent1" w:themeFillShade="BF"/>
      </w:tcPr>
    </w:tblStylePr>
    <w:tblStylePr w:type="lastCol">
      <w:rPr>
        <w:color w:val="FFFFFF" w:themeColor="background1"/>
      </w:rPr>
      <w:tblPr/>
      <w:tcPr>
        <w:shd w:val="clear" w:color="auto" w:fill="B43412" w:themeFill="accent1" w:themeFillShade="BF"/>
      </w:tc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1DA" w:themeFill="accent2" w:themeFillTint="33"/>
    </w:tcPr>
    <w:tblStylePr w:type="firstRow">
      <w:rPr>
        <w:b/>
        <w:bCs/>
      </w:rPr>
      <w:tblPr/>
      <w:tcPr>
        <w:shd w:val="clear" w:color="auto" w:fill="FFE4B5" w:themeFill="accent2" w:themeFillTint="66"/>
      </w:tcPr>
    </w:tblStylePr>
    <w:tblStylePr w:type="lastRow">
      <w:rPr>
        <w:b/>
        <w:bCs/>
        <w:color w:val="000000" w:themeColor="text1"/>
      </w:rPr>
      <w:tblPr/>
      <w:tcPr>
        <w:shd w:val="clear" w:color="auto" w:fill="FFE4B5" w:themeFill="accent2" w:themeFillTint="66"/>
      </w:tcPr>
    </w:tblStylePr>
    <w:tblStylePr w:type="firstCol">
      <w:rPr>
        <w:color w:val="FFFFFF" w:themeColor="background1"/>
      </w:rPr>
      <w:tblPr/>
      <w:tcPr>
        <w:shd w:val="clear" w:color="auto" w:fill="F49B00" w:themeFill="accent2" w:themeFillShade="BF"/>
      </w:tcPr>
    </w:tblStylePr>
    <w:tblStylePr w:type="lastCol">
      <w:rPr>
        <w:color w:val="FFFFFF" w:themeColor="background1"/>
      </w:rPr>
      <w:tblPr/>
      <w:tcPr>
        <w:shd w:val="clear" w:color="auto" w:fill="F49B00" w:themeFill="accent2" w:themeFillShade="BF"/>
      </w:tc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8CF" w:themeFill="accent3" w:themeFillTint="33"/>
    </w:tcPr>
    <w:tblStylePr w:type="firstRow">
      <w:rPr>
        <w:b/>
        <w:bCs/>
      </w:rPr>
      <w:tblPr/>
      <w:tcPr>
        <w:shd w:val="clear" w:color="auto" w:fill="EBB19F" w:themeFill="accent3" w:themeFillTint="66"/>
      </w:tcPr>
    </w:tblStylePr>
    <w:tblStylePr w:type="lastRow">
      <w:rPr>
        <w:b/>
        <w:bCs/>
        <w:color w:val="000000" w:themeColor="text1"/>
      </w:rPr>
      <w:tblPr/>
      <w:tcPr>
        <w:shd w:val="clear" w:color="auto" w:fill="EBB19F" w:themeFill="accent3" w:themeFillTint="66"/>
      </w:tcPr>
    </w:tblStylePr>
    <w:tblStylePr w:type="firstCol">
      <w:rPr>
        <w:color w:val="FFFFFF" w:themeColor="background1"/>
      </w:rPr>
      <w:tblPr/>
      <w:tcPr>
        <w:shd w:val="clear" w:color="auto" w:fill="88361C" w:themeFill="accent3" w:themeFillShade="BF"/>
      </w:tcPr>
    </w:tblStylePr>
    <w:tblStylePr w:type="lastCol">
      <w:rPr>
        <w:color w:val="FFFFFF" w:themeColor="background1"/>
      </w:rPr>
      <w:tblPr/>
      <w:tcPr>
        <w:shd w:val="clear" w:color="auto" w:fill="88361C" w:themeFill="accent3" w:themeFillShade="BF"/>
      </w:tc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6D3" w:themeFill="accent4" w:themeFillTint="33"/>
    </w:tcPr>
    <w:tblStylePr w:type="firstRow">
      <w:rPr>
        <w:b/>
        <w:bCs/>
      </w:rPr>
      <w:tblPr/>
      <w:tcPr>
        <w:shd w:val="clear" w:color="auto" w:fill="FFCDA8" w:themeFill="accent4" w:themeFillTint="66"/>
      </w:tcPr>
    </w:tblStylePr>
    <w:tblStylePr w:type="lastRow">
      <w:rPr>
        <w:b/>
        <w:bCs/>
        <w:color w:val="000000" w:themeColor="text1"/>
      </w:rPr>
      <w:tblPr/>
      <w:tcPr>
        <w:shd w:val="clear" w:color="auto" w:fill="FFCDA8" w:themeFill="accent4" w:themeFillTint="66"/>
      </w:tcPr>
    </w:tblStylePr>
    <w:tblStylePr w:type="firstCol">
      <w:rPr>
        <w:color w:val="FFFFFF" w:themeColor="background1"/>
      </w:rPr>
      <w:tblPr/>
      <w:tcPr>
        <w:shd w:val="clear" w:color="auto" w:fill="DC5E00" w:themeFill="accent4" w:themeFillShade="BF"/>
      </w:tcPr>
    </w:tblStylePr>
    <w:tblStylePr w:type="lastCol">
      <w:rPr>
        <w:color w:val="FFFFFF" w:themeColor="background1"/>
      </w:rPr>
      <w:tblPr/>
      <w:tcPr>
        <w:shd w:val="clear" w:color="auto" w:fill="DC5E00" w:themeFill="accent4" w:themeFillShade="BF"/>
      </w:tc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FC1" w:themeFill="accent5" w:themeFillTint="33"/>
    </w:tcPr>
    <w:tblStylePr w:type="firstRow">
      <w:rPr>
        <w:b/>
        <w:bCs/>
      </w:rPr>
      <w:tblPr/>
      <w:tcPr>
        <w:shd w:val="clear" w:color="auto" w:fill="FFE084" w:themeFill="accent5" w:themeFillTint="66"/>
      </w:tcPr>
    </w:tblStylePr>
    <w:tblStylePr w:type="lastRow">
      <w:rPr>
        <w:b/>
        <w:bCs/>
        <w:color w:val="000000" w:themeColor="text1"/>
      </w:rPr>
      <w:tblPr/>
      <w:tcPr>
        <w:shd w:val="clear" w:color="auto" w:fill="FFE084" w:themeFill="accent5" w:themeFillTint="66"/>
      </w:tcPr>
    </w:tblStylePr>
    <w:tblStylePr w:type="firstCol">
      <w:rPr>
        <w:color w:val="FFFFFF" w:themeColor="background1"/>
      </w:rPr>
      <w:tblPr/>
      <w:tcPr>
        <w:shd w:val="clear" w:color="auto" w:fill="987200" w:themeFill="accent5" w:themeFillShade="BF"/>
      </w:tcPr>
    </w:tblStylePr>
    <w:tblStylePr w:type="lastCol">
      <w:rPr>
        <w:color w:val="FFFFFF" w:themeColor="background1"/>
      </w:rPr>
      <w:tblPr/>
      <w:tcPr>
        <w:shd w:val="clear" w:color="auto" w:fill="987200" w:themeFill="accent5" w:themeFillShade="BF"/>
      </w:tc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CABC" w:themeFill="accent6" w:themeFillTint="33"/>
    </w:tcPr>
    <w:tblStylePr w:type="firstRow">
      <w:rPr>
        <w:b/>
        <w:bCs/>
      </w:rPr>
      <w:tblPr/>
      <w:tcPr>
        <w:shd w:val="clear" w:color="auto" w:fill="FF967A" w:themeFill="accent6" w:themeFillTint="66"/>
      </w:tcPr>
    </w:tblStylePr>
    <w:tblStylePr w:type="lastRow">
      <w:rPr>
        <w:b/>
        <w:bCs/>
        <w:color w:val="000000" w:themeColor="text1"/>
      </w:rPr>
      <w:tblPr/>
      <w:tcPr>
        <w:shd w:val="clear" w:color="auto" w:fill="FF967A" w:themeFill="accent6" w:themeFillTint="66"/>
      </w:tcPr>
    </w:tblStylePr>
    <w:tblStylePr w:type="firstCol">
      <w:rPr>
        <w:color w:val="FFFFFF" w:themeColor="background1"/>
      </w:rPr>
      <w:tblPr/>
      <w:tcPr>
        <w:shd w:val="clear" w:color="auto" w:fill="851C00" w:themeFill="accent6" w:themeFillShade="BF"/>
      </w:tcPr>
    </w:tblStylePr>
    <w:tblStylePr w:type="lastCol">
      <w:rPr>
        <w:color w:val="FFFFFF" w:themeColor="background1"/>
      </w:rPr>
      <w:tblPr/>
      <w:tcPr>
        <w:shd w:val="clear" w:color="auto" w:fill="851C00" w:themeFill="accent6" w:themeFillShade="BF"/>
      </w:tc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paragraph" w:styleId="TDC1">
    <w:name w:val="toc 1"/>
    <w:basedOn w:val="Normal"/>
    <w:next w:val="Normal"/>
    <w:autoRedefine/>
    <w:uiPriority w:val="39"/>
    <w:unhideWhenUsed/>
    <w:rsid w:val="008169C3"/>
    <w:pPr>
      <w:spacing w:after="100"/>
    </w:pPr>
  </w:style>
  <w:style w:type="character" w:styleId="Hipervnculo">
    <w:name w:val="Hyperlink"/>
    <w:basedOn w:val="Fuentedeprrafopredeter"/>
    <w:uiPriority w:val="99"/>
    <w:unhideWhenUsed/>
    <w:rsid w:val="008169C3"/>
    <w:rPr>
      <w:color w:val="CC9900" w:themeColor="hyperlink"/>
      <w:u w:val="single"/>
    </w:rPr>
  </w:style>
  <w:style w:type="paragraph" w:styleId="TDC2">
    <w:name w:val="toc 2"/>
    <w:basedOn w:val="Normal"/>
    <w:next w:val="Normal"/>
    <w:autoRedefine/>
    <w:uiPriority w:val="39"/>
    <w:unhideWhenUsed/>
    <w:rsid w:val="00300A21"/>
    <w:pPr>
      <w:spacing w:after="100"/>
      <w:ind w:left="220"/>
    </w:pPr>
  </w:style>
  <w:style w:type="paragraph" w:styleId="NormalWeb">
    <w:name w:val="Normal (Web)"/>
    <w:basedOn w:val="Normal"/>
    <w:uiPriority w:val="99"/>
    <w:semiHidden/>
    <w:unhideWhenUsed/>
    <w:rsid w:val="00300A21"/>
    <w:pPr>
      <w:spacing w:before="100" w:beforeAutospacing="1" w:after="100" w:afterAutospacing="1" w:line="240" w:lineRule="auto"/>
    </w:pPr>
    <w:rPr>
      <w:rFonts w:ascii="Times New Roman" w:eastAsia="Times New Roman" w:hAnsi="Times New Roman" w:cs="Times New Roman"/>
      <w:sz w:val="24"/>
      <w:szCs w:val="24"/>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59581">
      <w:bodyDiv w:val="1"/>
      <w:marLeft w:val="0"/>
      <w:marRight w:val="0"/>
      <w:marTop w:val="0"/>
      <w:marBottom w:val="0"/>
      <w:divBdr>
        <w:top w:val="none" w:sz="0" w:space="0" w:color="auto"/>
        <w:left w:val="none" w:sz="0" w:space="0" w:color="auto"/>
        <w:bottom w:val="none" w:sz="0" w:space="0" w:color="auto"/>
        <w:right w:val="none" w:sz="0" w:space="0" w:color="auto"/>
      </w:divBdr>
    </w:div>
    <w:div w:id="540021171">
      <w:bodyDiv w:val="1"/>
      <w:marLeft w:val="0"/>
      <w:marRight w:val="0"/>
      <w:marTop w:val="0"/>
      <w:marBottom w:val="0"/>
      <w:divBdr>
        <w:top w:val="none" w:sz="0" w:space="0" w:color="auto"/>
        <w:left w:val="none" w:sz="0" w:space="0" w:color="auto"/>
        <w:bottom w:val="none" w:sz="0" w:space="0" w:color="auto"/>
        <w:right w:val="none" w:sz="0" w:space="0" w:color="auto"/>
      </w:divBdr>
    </w:div>
    <w:div w:id="734742778">
      <w:bodyDiv w:val="1"/>
      <w:marLeft w:val="0"/>
      <w:marRight w:val="0"/>
      <w:marTop w:val="0"/>
      <w:marBottom w:val="0"/>
      <w:divBdr>
        <w:top w:val="none" w:sz="0" w:space="0" w:color="auto"/>
        <w:left w:val="none" w:sz="0" w:space="0" w:color="auto"/>
        <w:bottom w:val="none" w:sz="0" w:space="0" w:color="auto"/>
        <w:right w:val="none" w:sz="0" w:space="0" w:color="auto"/>
      </w:divBdr>
    </w:div>
    <w:div w:id="749278505">
      <w:bodyDiv w:val="1"/>
      <w:marLeft w:val="0"/>
      <w:marRight w:val="0"/>
      <w:marTop w:val="0"/>
      <w:marBottom w:val="0"/>
      <w:divBdr>
        <w:top w:val="none" w:sz="0" w:space="0" w:color="auto"/>
        <w:left w:val="none" w:sz="0" w:space="0" w:color="auto"/>
        <w:bottom w:val="none" w:sz="0" w:space="0" w:color="auto"/>
        <w:right w:val="none" w:sz="0" w:space="0" w:color="auto"/>
      </w:divBdr>
    </w:div>
    <w:div w:id="759133265">
      <w:bodyDiv w:val="1"/>
      <w:marLeft w:val="0"/>
      <w:marRight w:val="0"/>
      <w:marTop w:val="0"/>
      <w:marBottom w:val="0"/>
      <w:divBdr>
        <w:top w:val="none" w:sz="0" w:space="0" w:color="auto"/>
        <w:left w:val="none" w:sz="0" w:space="0" w:color="auto"/>
        <w:bottom w:val="none" w:sz="0" w:space="0" w:color="auto"/>
        <w:right w:val="none" w:sz="0" w:space="0" w:color="auto"/>
      </w:divBdr>
    </w:div>
    <w:div w:id="780731052">
      <w:bodyDiv w:val="1"/>
      <w:marLeft w:val="0"/>
      <w:marRight w:val="0"/>
      <w:marTop w:val="0"/>
      <w:marBottom w:val="0"/>
      <w:divBdr>
        <w:top w:val="none" w:sz="0" w:space="0" w:color="auto"/>
        <w:left w:val="none" w:sz="0" w:space="0" w:color="auto"/>
        <w:bottom w:val="none" w:sz="0" w:space="0" w:color="auto"/>
        <w:right w:val="none" w:sz="0" w:space="0" w:color="auto"/>
      </w:divBdr>
    </w:div>
    <w:div w:id="1007751606">
      <w:bodyDiv w:val="1"/>
      <w:marLeft w:val="0"/>
      <w:marRight w:val="0"/>
      <w:marTop w:val="0"/>
      <w:marBottom w:val="0"/>
      <w:divBdr>
        <w:top w:val="none" w:sz="0" w:space="0" w:color="auto"/>
        <w:left w:val="none" w:sz="0" w:space="0" w:color="auto"/>
        <w:bottom w:val="none" w:sz="0" w:space="0" w:color="auto"/>
        <w:right w:val="none" w:sz="0" w:space="0" w:color="auto"/>
      </w:divBdr>
    </w:div>
    <w:div w:id="1232277756">
      <w:bodyDiv w:val="1"/>
      <w:marLeft w:val="0"/>
      <w:marRight w:val="0"/>
      <w:marTop w:val="0"/>
      <w:marBottom w:val="0"/>
      <w:divBdr>
        <w:top w:val="none" w:sz="0" w:space="0" w:color="auto"/>
        <w:left w:val="none" w:sz="0" w:space="0" w:color="auto"/>
        <w:bottom w:val="none" w:sz="0" w:space="0" w:color="auto"/>
        <w:right w:val="none" w:sz="0" w:space="0" w:color="auto"/>
      </w:divBdr>
    </w:div>
    <w:div w:id="1255045871">
      <w:bodyDiv w:val="1"/>
      <w:marLeft w:val="0"/>
      <w:marRight w:val="0"/>
      <w:marTop w:val="0"/>
      <w:marBottom w:val="0"/>
      <w:divBdr>
        <w:top w:val="none" w:sz="0" w:space="0" w:color="auto"/>
        <w:left w:val="none" w:sz="0" w:space="0" w:color="auto"/>
        <w:bottom w:val="none" w:sz="0" w:space="0" w:color="auto"/>
        <w:right w:val="none" w:sz="0" w:space="0" w:color="auto"/>
      </w:divBdr>
    </w:div>
    <w:div w:id="1785490752">
      <w:bodyDiv w:val="1"/>
      <w:marLeft w:val="0"/>
      <w:marRight w:val="0"/>
      <w:marTop w:val="0"/>
      <w:marBottom w:val="0"/>
      <w:divBdr>
        <w:top w:val="none" w:sz="0" w:space="0" w:color="auto"/>
        <w:left w:val="none" w:sz="0" w:space="0" w:color="auto"/>
        <w:bottom w:val="none" w:sz="0" w:space="0" w:color="auto"/>
        <w:right w:val="none" w:sz="0" w:space="0" w:color="auto"/>
      </w:divBdr>
    </w:div>
    <w:div w:id="1807119421">
      <w:bodyDiv w:val="1"/>
      <w:marLeft w:val="0"/>
      <w:marRight w:val="0"/>
      <w:marTop w:val="0"/>
      <w:marBottom w:val="0"/>
      <w:divBdr>
        <w:top w:val="none" w:sz="0" w:space="0" w:color="auto"/>
        <w:left w:val="none" w:sz="0" w:space="0" w:color="auto"/>
        <w:bottom w:val="none" w:sz="0" w:space="0" w:color="auto"/>
        <w:right w:val="none" w:sz="0" w:space="0" w:color="auto"/>
      </w:divBdr>
    </w:div>
    <w:div w:id="1872760414">
      <w:bodyDiv w:val="1"/>
      <w:marLeft w:val="0"/>
      <w:marRight w:val="0"/>
      <w:marTop w:val="0"/>
      <w:marBottom w:val="0"/>
      <w:divBdr>
        <w:top w:val="none" w:sz="0" w:space="0" w:color="auto"/>
        <w:left w:val="none" w:sz="0" w:space="0" w:color="auto"/>
        <w:bottom w:val="none" w:sz="0" w:space="0" w:color="auto"/>
        <w:right w:val="none" w:sz="0" w:space="0" w:color="auto"/>
      </w:divBdr>
    </w:div>
    <w:div w:id="1928683672">
      <w:bodyDiv w:val="1"/>
      <w:marLeft w:val="0"/>
      <w:marRight w:val="0"/>
      <w:marTop w:val="0"/>
      <w:marBottom w:val="0"/>
      <w:divBdr>
        <w:top w:val="none" w:sz="0" w:space="0" w:color="auto"/>
        <w:left w:val="none" w:sz="0" w:space="0" w:color="auto"/>
        <w:bottom w:val="none" w:sz="0" w:space="0" w:color="auto"/>
        <w:right w:val="none" w:sz="0" w:space="0" w:color="auto"/>
      </w:divBdr>
    </w:div>
    <w:div w:id="1930188156">
      <w:bodyDiv w:val="1"/>
      <w:marLeft w:val="0"/>
      <w:marRight w:val="0"/>
      <w:marTop w:val="0"/>
      <w:marBottom w:val="0"/>
      <w:divBdr>
        <w:top w:val="none" w:sz="0" w:space="0" w:color="auto"/>
        <w:left w:val="none" w:sz="0" w:space="0" w:color="auto"/>
        <w:bottom w:val="none" w:sz="0" w:space="0" w:color="auto"/>
        <w:right w:val="none" w:sz="0" w:space="0" w:color="auto"/>
      </w:divBdr>
    </w:div>
    <w:div w:id="1941208767">
      <w:bodyDiv w:val="1"/>
      <w:marLeft w:val="0"/>
      <w:marRight w:val="0"/>
      <w:marTop w:val="0"/>
      <w:marBottom w:val="0"/>
      <w:divBdr>
        <w:top w:val="none" w:sz="0" w:space="0" w:color="auto"/>
        <w:left w:val="none" w:sz="0" w:space="0" w:color="auto"/>
        <w:bottom w:val="none" w:sz="0" w:space="0" w:color="auto"/>
        <w:right w:val="none" w:sz="0" w:space="0" w:color="auto"/>
      </w:divBdr>
    </w:div>
    <w:div w:id="1971860482">
      <w:bodyDiv w:val="1"/>
      <w:marLeft w:val="0"/>
      <w:marRight w:val="0"/>
      <w:marTop w:val="0"/>
      <w:marBottom w:val="0"/>
      <w:divBdr>
        <w:top w:val="none" w:sz="0" w:space="0" w:color="auto"/>
        <w:left w:val="none" w:sz="0" w:space="0" w:color="auto"/>
        <w:bottom w:val="none" w:sz="0" w:space="0" w:color="auto"/>
        <w:right w:val="none" w:sz="0" w:space="0" w:color="auto"/>
      </w:divBdr>
    </w:div>
    <w:div w:id="21186739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19</Pages>
  <Words>1904</Words>
  <Characters>10476</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12356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Maria Jose Salar</cp:lastModifiedBy>
  <cp:revision>11</cp:revision>
  <dcterms:created xsi:type="dcterms:W3CDTF">2013-12-23T23:15:00Z</dcterms:created>
  <dcterms:modified xsi:type="dcterms:W3CDTF">2025-05-24T13:19:00Z</dcterms:modified>
  <cp:category/>
</cp:coreProperties>
</file>